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114B5F"/>
          <w:sz w:val="52"/>
        </w:rPr>
        <w:t>ฟังเมือง — Source Code Documentation</w:t>
      </w:r>
    </w:p>
    <w:p>
      <w:pPr>
        <w:jc w:val="center"/>
      </w:pPr>
      <w:r>
        <w:rPr>
          <w:rFonts w:ascii="TH Sarabun New" w:hAnsi="TH Sarabun New"/>
          <w:color w:val="557799"/>
          <w:sz w:val="28"/>
        </w:rPr>
        <w:t>Bangkok Urban Problem Dashboard · HacKaTech 2025 · URBAN INNOVATION Track</w:t>
      </w:r>
    </w:p>
    <w:p/>
    <w:p>
      <w:pPr>
        <w:spacing w:after="80"/>
      </w:pPr>
      <w:r>
        <w:rPr>
          <w:rFonts w:ascii="TH Sarabun New" w:hAnsi="TH Sarabun New"/>
          <w:b w:val="0"/>
          <w:sz w:val="26"/>
        </w:rPr>
        <w:t>เอกสารนี้รวมซอร์สโค้ดทั้งหมดของเว็บแอปพลิเคชัน "ฟังเมือง" — Dashboard วิเคราะห์ปัญหาเมืองกรุงเทพฯ รายเขต โดยใช้ข้อมูลจาก Traffy Fondue Open API ซึ่งสร้างด้วย React + Vite + Leaflet + Tailwind CSS</w:t>
      </w:r>
    </w:p>
    <w:p/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Tech Stack</w:t>
      </w:r>
    </w:p>
    <w:p>
      <w:pPr>
        <w:spacing w:after="40"/>
      </w:pPr>
      <w:r>
        <w:rPr>
          <w:rFonts w:ascii="TH Sarabun New" w:hAnsi="TH Sarabun New"/>
          <w:b/>
          <w:sz w:val="24"/>
        </w:rPr>
        <w:t xml:space="preserve">Frontend:  </w:t>
      </w:r>
      <w:r>
        <w:rPr>
          <w:rFonts w:ascii="TH Sarabun New" w:hAnsi="TH Sarabun New"/>
          <w:sz w:val="24"/>
        </w:rPr>
        <w:t>React 18 + Vite 5.4 + Tailwind CSS v4</w:t>
      </w:r>
    </w:p>
    <w:p>
      <w:pPr>
        <w:spacing w:after="40"/>
      </w:pPr>
      <w:r>
        <w:rPr>
          <w:rFonts w:ascii="TH Sarabun New" w:hAnsi="TH Sarabun New"/>
          <w:b/>
          <w:sz w:val="24"/>
        </w:rPr>
        <w:t xml:space="preserve">แผนที่:  </w:t>
      </w:r>
      <w:r>
        <w:rPr>
          <w:rFonts w:ascii="TH Sarabun New" w:hAnsi="TH Sarabun New"/>
          <w:sz w:val="24"/>
        </w:rPr>
        <w:t>Leaflet 1.9 + react-leaflet · Canvas renderer สำหรับ 14K+ จุด</w:t>
      </w:r>
    </w:p>
    <w:p>
      <w:pPr>
        <w:spacing w:after="40"/>
      </w:pPr>
      <w:r>
        <w:rPr>
          <w:rFonts w:ascii="TH Sarabun New" w:hAnsi="TH Sarabun New"/>
          <w:b/>
          <w:sz w:val="24"/>
        </w:rPr>
        <w:t xml:space="preserve">Charts:  </w:t>
      </w:r>
      <w:r>
        <w:rPr>
          <w:rFonts w:ascii="TH Sarabun New" w:hAnsi="TH Sarabun New"/>
          <w:sz w:val="24"/>
        </w:rPr>
        <w:t>Recharts (AreaChart) + SVG stroke-dasharray (Donut)</w:t>
      </w:r>
    </w:p>
    <w:p>
      <w:pPr>
        <w:spacing w:after="40"/>
      </w:pPr>
      <w:r>
        <w:rPr>
          <w:rFonts w:ascii="TH Sarabun New" w:hAnsi="TH Sarabun New"/>
          <w:b/>
          <w:sz w:val="24"/>
        </w:rPr>
        <w:t xml:space="preserve">Data:  </w:t>
      </w:r>
      <w:r>
        <w:rPr>
          <w:rFonts w:ascii="TH Sarabun New" w:hAnsi="TH Sarabun New"/>
          <w:sz w:val="24"/>
        </w:rPr>
        <w:t>Traffy Fondue Open API · https://api.traffy.in.th/survey</w:t>
      </w:r>
    </w:p>
    <w:p>
      <w:pPr>
        <w:spacing w:after="40"/>
      </w:pPr>
      <w:r>
        <w:rPr>
          <w:rFonts w:ascii="TH Sarabun New" w:hAnsi="TH Sarabun New"/>
          <w:b/>
          <w:sz w:val="24"/>
        </w:rPr>
        <w:t xml:space="preserve">ภาษา:  </w:t>
      </w:r>
      <w:r>
        <w:rPr>
          <w:rFonts w:ascii="TH Sarabun New" w:hAnsi="TH Sarabun New"/>
          <w:sz w:val="24"/>
        </w:rPr>
        <w:t>JavaScript (JSX + ESM) · ไม่ใช้ TypeScript</w:t>
      </w:r>
    </w:p>
    <w:p>
      <w:pPr>
        <w:spacing w:after="40"/>
      </w:pPr>
      <w:r>
        <w:rPr>
          <w:rFonts w:ascii="TH Sarabun New" w:hAnsi="TH Sarabun New"/>
          <w:b/>
          <w:sz w:val="24"/>
        </w:rPr>
        <w:t xml:space="preserve">Deploy:  </w:t>
      </w:r>
      <w:r>
        <w:rPr>
          <w:rFonts w:ascii="TH Sarabun New" w:hAnsi="TH Sarabun New"/>
          <w:sz w:val="24"/>
        </w:rPr>
        <w:t>Netlify (static SPA)</w:t>
      </w:r>
    </w:p>
    <w:p/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สารบัญไฟล์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hd w:val="clear" w:color="auto" w:fill="D6EAF8"/>
            </w:pPr>
            <w:r>
              <w:rPr>
                <w:rFonts w:ascii="TH Sarabun New" w:hAnsi="TH Sarabun New"/>
                <w:b/>
                <w:sz w:val="22"/>
              </w:rPr>
              <w:t>ไฟล์</w:t>
            </w:r>
          </w:p>
        </w:tc>
        <w:tc>
          <w:tcPr>
            <w:tcW w:type="dxa" w:w="3216"/>
          </w:tcPr>
          <w:p>
            <w:pPr>
              <w:shd w:val="clear" w:color="auto" w:fill="D6EAF8"/>
            </w:pPr>
            <w:r>
              <w:rPr>
                <w:rFonts w:ascii="TH Sarabun New" w:hAnsi="TH Sarabun New"/>
                <w:b/>
                <w:sz w:val="22"/>
              </w:rPr>
              <w:t>ประเภท</w:t>
            </w:r>
          </w:p>
        </w:tc>
        <w:tc>
          <w:tcPr>
            <w:tcW w:type="dxa" w:w="3216"/>
          </w:tcPr>
          <w:p>
            <w:pPr>
              <w:shd w:val="clear" w:color="auto" w:fill="D6EAF8"/>
            </w:pPr>
            <w:r>
              <w:rPr>
                <w:rFonts w:ascii="TH Sarabun New" w:hAnsi="TH Sarabun New"/>
                <w:b/>
                <w:sz w:val="22"/>
              </w:rPr>
              <w:t>หน้าที่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src/main.jsx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Entry Point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จุดเริ่มต้นแอป React (10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src/App.jsx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Root Component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Layout หลัก + state + routing (231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src/hooks/useData.js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Custom Hook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ดึง Traffy API / static fallback (176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src/utils/score.js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Utility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คำนวณ Urban Health Score A–F (33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src/components/FilterBar.jsx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Filter ประเภทปัญหา + ช่วงเวลา chips (94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src/components/KpiPanel.jsx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KPI cards + count-up animation (59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src/components/DistrictMap.jsx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Leaflet choropleth + dot layer (405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src/components/ProblemChart.jsx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Donut + bar chart + status bar (295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src/components/DistrictDetail.jsx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รายละเอียดเขต + grade badge + trend (408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src/components/DistrictRanking.jsx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ตาราง ranking + sort/filter/search (224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src/components/ReportModal.jsx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Modal แจ้งปัญหาผ่าน Traffy (347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src/index.css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Styles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CSS variables + responsive layout (223 บรรทัด)</w:t>
            </w:r>
          </w:p>
        </w:tc>
      </w:tr>
      <w:tr>
        <w:tc>
          <w:tcPr>
            <w:tcW w:type="dxa" w:w="3216"/>
          </w:tcPr>
          <w:p>
            <w:r>
              <w:rPr>
                <w:rFonts w:ascii="Courier New" w:hAnsi="Courier New"/>
                <w:sz w:val="20"/>
              </w:rPr>
              <w:t>scripts/fetch-traffy.mjs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Node Script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/>
                <w:sz w:val="20"/>
              </w:rPr>
              <w:t>ดึงข้อมูล Traffy แบบ manual (130 บรรทัด)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TH Sarabun New" w:hAnsi="TH Sarabun New"/>
          <w:b/>
          <w:color w:val="114B5F"/>
          <w:sz w:val="44"/>
        </w:rPr>
        <w:t>1. Entry Point &amp; Root Component</w:t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src/main.jsx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จุดเริ่มต้นของแอป — mount React tree เข้า #root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StrictMode } from 'react'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createRoot } from 'react-dom/client'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'./index.css'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App from './App.jsx'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createRoot(document.getElementById('root')).render(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&lt;StrictMode&gt;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&lt;App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&lt;/StrictMode&gt;,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src/App.jsx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Root component: จัดการ state หลัก (selectedDistrict, selectedType, timeFactor) และ wire ทุก component เข้าด้วยกัน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useState, useRef } from 'react'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FilterBar from './components/FilterBar'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KpiPanel from './components/KpiPanel'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DistrictMap from './components/DistrictMap'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ProblemChart from './components/ProblemChart'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DistrictDetail from './components/DistrictDetail'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DistrictRanking from './components/DistrictRanking'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ReportModal from './components/ReportModal'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useData } from './hooks/useData'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default function App()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{ data, liveDots, loading, error, source } = useData()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[selectedType,     setSelectedType]     = useState('ทั้งหมด')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[selectedDistrict, setSelectedDistrict] = useState(null)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[timeFactor,       setTimeFactor]       = useState(1)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[showReport,       setShowReport]       = useState(false)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detailRef = useRef(null)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handleSelectDistrict = (name)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setSelectedDistrict(name)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(name) setTimeout(() =&gt; detailRef.current?.scrollIntoView({ behavior:'smooth', block:'start' }), 80)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/* ── Loading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(loading)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style={{ minHeight:'100vh', background:'var(--bg)', display:'flex', alignItems:'center', justifyContent:'center'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textAlign:'center'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position:'relative', width:56, height:56, margin:'0 auto 16px'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position:'absolute', inset:0, border:'2px solid var(--line)', borderRadius:'50%'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position:'absolute', inset:0, border:'2px solid transparent', borderTopColor:'var(--mint)', borderRadius:'50%', animation:'spin 0.9s linear infinite'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&lt;p style={{ color:'var(--muted)', fontSize:13 }}&gt;กำลังโหลดข้อมูล Traffy Fondue...&lt;/p&gt;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(error)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style={{ minHeight:'100vh', background:'var(--bg)', display:'flex', alignItems:'center', justifyContent:'center'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&lt;p style={{ color:'var(--faint)' }}&gt;{error}&lt;/p&gt;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/* ── Data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districts = data?.districts ||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filteredDistricts = Object.entries(districts).reduce((acc, [name, d])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(selectedType === 'ทั้งหมด') acc[name] = { ...d, total: Math.round((d.total || 0) * timeFactor)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else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found = d.top_problems?.find(p =&gt; p.type === selectedType)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acc[name] = { ...d, total: Math.round((found?.count || 0) * timeFactor)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acc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{})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/* ── Insights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dList = Object.entries(districts)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worstResolve   = [...dList].sort((a,b) =&gt; (a[1].resolved/a[1].total) - (b[1].resolved/b[1].total))[0]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slowest        = [...dList].sort((a,b) =&gt; b[1].avg_days - a[1].avg_days)[0]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mostComplaints = [...dList].sort((a,b) =&gt; b[1].total - a[1].total)[0]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insights = 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{ icon:'🔴', label:'แก้ไขต่ำที่สุด',  value: worstResolve?.[0],   sub:`${Math.round((worstResolve?.[1].resolved/worstResolve?.[1].total)*100)}% resolution`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{ icon:'⏱️', label:'ใช้เวลานานสุด',   value: slowest?.[0],        sub:`เฉลี่ย ${Math.round(slowest?.[1].avg_days || 0)} วัน/เรื่อง`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{ icon:'📍', label:'ร้องเรียนมากสุด', value: mostComplaints?.[0], sub:`${(mostComplaints?.[1].total||0).toLocaleString()} เรื่อง`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/* ── Metadata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isLive      = data?.metadata?.source?.includes('live')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lastUpdated = 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 = data?.metadata?.last_updated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(!d) return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[y, m] = d.split('-').map(Number)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`${['','ม.ค.','ก.พ.','มี.ค.','เม.ย.','พ.ค.','มิ.ย.','ก.ค.','ส.ค.','ก.ย.','ต.ค.','พ.ย.','ธ.ค.'][m]} ${y + 543}`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})()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CHIP = { fontSize:11.5, color:'var(--faint)', border:'1px solid var(--line)', padding:'4px 10px', borderRadius:999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style={{ minHeight:'100vh', background:'var(--bg)', color:'var(--ink)'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maxWidth:1200, margin:'0 auto', padding:'16px 14px 60px'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Header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&lt;header className="app-header"&gt;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display:'flex', alignItems:'center', gap:10, marginBottom:4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&lt;h1 style={{ margin:0, fontSize:26, fontWeight:700, letterSpacing:'-0.02em' }}&gt;ฟังเมือง&lt;/h1&gt;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&lt;span style={{ ...CHIP, color:'var(--mint)', borderColor:'rgba(91,209,184,0.3)' }}&gt;Beta&lt;/span&gt;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&lt;p style={{ margin:0, color:'var(--muted)', fontSize:13, lineHeight:1.6, maxWidth:'52ch'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Dashboard วิเคราะห์ปัญหาเมืองกรุงเทพฯ รายเขต — ข้อมูลจาก{' 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&lt;a href="https://traffy.in.th" target="_blank" rel="noopener noreferrer"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style={{ color:'var(--mint)', textDecoration:'none', fontWeight:600 }}&gt;Traffy Fondue&lt;/a&gt;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{' '}· กดที่เขตเพื่อดูรายละเอียด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&lt;/p&gt;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display:'flex', alignItems:'center', gap:8, flexWrap:'wrap'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{isLive ?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&lt;span style={{ fontSize:11, color:'#5BD1B8', border:'1px solid rgba(91,209,184,0.4)',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background:'rgba(91,209,184,0.08)', padding:'3px 9px', borderRadius:999,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display:'flex', alignItems:'center', gap:5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&lt;span style={{ width:6, height:6, borderRadius:'50%', background:'#5BD1B8',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animation:'pulse 2s ease-in-out infinite', display:'inline-block'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LIVE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) :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&lt;span style={{ fontSize:11, color:'#E9C46A', border:'1px solid rgba(233,196,106,0.3)',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background:'rgba(233,196,106,0.07)', padding:'3px 9px', borderRadius:999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DEMO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{lastUpdated &amp;&amp; &lt;span style={CHIP}&gt;📡 อัปเดต: {lastUpdated}&lt;/span&gt;}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style={CHIP}&gt;{Object.keys(districts).length} เขต&lt;/span&gt;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&lt;button onClick={() =&gt; setShowReport(true)}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background:'var(--mint)', color:'#06231d', border:'none',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padding:'8px 18px', borderRadius:999, fontSize:13, fontWeight:700,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cursor:'pointer', fontFamily:'inherit', display:'flex', alignItems:'center', gap:7,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boxShadow:'0 0 16px rgba(91,209,184,0.25)', transition:'all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onMouseEnter={e =&gt; { e.currentTarget.style.opacity='0.88'; e.currentTarget.style.transform='translateY(-1px)'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onMouseLeave={e =&gt; { e.currentTarget.style.opacity='1'; e.currentTarget.style.transform='none'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📢 แจ้งปัญหา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&lt;/header&gt;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Workflow banner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className="workflow-banner"&gt;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fontSize:11, color:'var(--faint)', whiteSpace:'nowrap', marginRight:12 }}&gt;วงจรข้อมูล&lt;/span&gt;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 icon:'👤', text:'ประชาชนแจ้ง'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 icon:'📡', text:'Traffy Fondue'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 icon:'🏛️', text:'กทม. รับเรื่อง'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 icon:'🔧', text:'ทีมลงพื้นที่'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 icon:'✅', text:'อัปเดต status'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 icon:'📊', text:'Fang Mueang แสดงผล'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].map((s, i)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key={i} style={{ display:'flex', alignItems:'center'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display:'flex', alignItems:'center', gap:5, padding:'2px 10px', whiteSpace:'nowrap'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&lt;span style={{ fontSize:14 }}&gt;{s.icon}&lt;/span&gt;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&lt;span style={{ fontSize:11, color: i===5 ? 'var(--mint)' : 'var(--muted)', fontWeight: i===5?600:400 }}&gt;{s.text}&lt;/span&gt;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{i &lt; 5 &amp;&amp; &lt;span style={{ color:'var(--line)', fontSize:12 }}&gt;›&lt;/span&gt;}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Filters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&lt;FilterBar selected={selectedType} onSelect={setSelectedType} timeFactor={timeFactor} onTimeChange={setTimeFactor}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KPIs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marginBottom:16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&lt;KpiPanel data={data} timeFactor={timeFactor} selectedType={selectedType}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Insight bar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className="insight-bar"&gt;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{insights.map(ins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key={ins.label} onClick={() =&gt; ins.value &amp;&amp; handleSelectDistrict(ins.value)}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background:'var(--panel2)',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borderRadius:11, padding:'10px 14px', display:'flex', alignItems:'center', gap:12,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cursor:'pointer', transition:'border-color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onMouseEnter={e =&gt; e.currentTarget.style.borderColor='var(--mint-d)'}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onMouseLeave={e =&gt; e.currentTarget.style.borderColor='var(--line)'}&gt;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&lt;span style={{ fontSize:22 }}&gt;{ins.icon}&lt;/span&gt;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fontSize:10, color:'var(--faint)', letterSpacing:'0.03em' }}&gt;⚠ {ins.label}&lt;/div&gt;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fontSize:14, fontWeight:700, color:'var(--ink)', marginTop:1 }}&gt;เขต{ins.value}&lt;/div&gt;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fontSize:11, color:'var(--mint)', marginTop:1 }}&gt;{ins.sub}&lt;/div&gt;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Main grid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className="main-grid"&gt;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&lt;DistrictMap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districts={filteredDistricts}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selectedDistrict={selectedDistrict}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onSelectDistrict={handleSelectDistrict}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liveDots={liveDots}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dataSource={source}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&lt;ProblemChart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data={data}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selectedDistrict={selectedDistrict}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districts={districts}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onSelectDistrict={handleSelectDistrict}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District Detail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{selectedDistrict &amp;&amp; districts[selectedDistrict]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ref={detailRef} style={{ marginTop:16, scrollMarginTop:16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&lt;DistrictDetail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district={districts[selectedDistrict]}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name={selectedDistrict}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cityAvg={data?.city_avg}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onClose={() =&gt; setSelectedDistrict(null)}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District Ranking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marginTop:16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&lt;DistrictRanking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districts={districts}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cityAvg={data?.city_avg}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onSelectDistrict={handleSelectDistrict}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Footer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marginTop:32, paddingTop:16, borderTop:'1px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display:'flex', justifyContent:'space-between', flexWrap:'wrap', gap:8,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fontSize:11, color:'var(--faint)'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ข้อมูลเปิดจาก{' 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&lt;a href="https://traffy.in.th" target="_blank" rel="noopener noreferrer"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style={{ color:'var(--faint)', textDecoration:'underline' }}&gt;Traffy Fondue&lt;/a&gt;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{' '}· Bangkok Open Data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fontSize:11, color:'var(--faint)' }}&gt;HacKaTech 2025 · URBAN INNOVATION Track&lt;/span&gt;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{showReport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&lt;ReportModal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onClose={() =&gt; setShowReport(false)}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H Sarabun New" w:hAnsi="TH Sarabun New"/>
          <w:b/>
          <w:color w:val="114B5F"/>
          <w:sz w:val="44"/>
        </w:rPr>
        <w:t>2. Hooks &amp; Utilities</w:t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src/hooks/useData.js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Custom hook ที่ดึงข้อมูลจาก Traffy Fondue API ก่อน ถ้าล้มเหลว (CORS / network) จะ fallback ไป /data.json แบบ static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useState, useEffect } from 'react'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TRAFFY_API = 'https://api.traffy.in.th/survey'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TYPE_MAP =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'ถนน/ทางเท้า': 'ถนน/ทางเท้า',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'ถนน': 'ถนน/ทางเท้า',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'ทางเท้า': 'ถนน/ทางเท้า',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'น้ำท่วม': 'น้ำท่วม',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'น้ำ': 'น้ำท่วม',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'ท่อ': 'น้ำท่วม',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'ขยะ': 'ขยะ',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'สุขาภิบาล': 'ขยะ',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'ไฟส่องสว่าง': 'ไฟส่องสว่าง',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'ไฟ': 'ไฟส่องสว่าง',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'ความปลอดภัย': 'ความปลอดภัย',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'อาชญากรรม': 'ความปลอดภัย',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normalizeType(raw)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(!raw) return 'อื่นๆ'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types = Array.isArray(raw) ? raw : [raw]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for (const t of types)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found = Object.entries(TYPE_MAP).find(([k]) =&gt; t.includes(k))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(found) return found[1]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'อื่นๆ'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normalizeState(raw)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(!raw) return 'รอดำเนินการ'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(raw.includes('เสร็จ') || raw.includes('แล้ว') || raw.includes('เรียบร้อย')) return 'ดำเนินการแล้ว'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(raw.includes('กำลัง') || raw.includes('ดำเนินการ') || raw.includes('อยู่ระหว่าง')) return 'กำลังดำเนินการ'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'รอดำเนินการ'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async function fetchTraffyLive()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LIMIT = 1000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let offset =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allItems = []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while (true)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res = await fetch(TRAFFY_API + '?limit=' + LIMIT + '&amp;offset=' + offset,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headers: { Accept: 'application/json'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(!res.ok) throw new Error('HTTP ' + res.status)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json = await res.json()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items = json.results ?? json.data ?? (Array.isArray(json) ? json : 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(!items.length) break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allItems.push(...items)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(items.length &lt; LIMIT) break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offset += LIMIT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(offset &gt;= 50000) break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allItems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aggregateTraffy(items)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districts =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dots = []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items.forEach(function(item)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district = item.district || ''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(!district)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type  = normalizeType(item.type)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state = normalizeState(item.state || '')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coords = (item.coords &amp;&amp; item.coords.coordinates) ||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days = item.finish_time &amp;&amp; item.timestamp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? Math.max(0, (new Date(item.finish_time) - new Date(item.timestamp)) / 86400000)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: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(!districts[district])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districts[district] = { total: 0, resolved: 0, days_sum: 0, days_count: 0, types: {}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 = districts[district]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d.total++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(state === 'ดำเนินการแล้ว') d.resolved++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(days !== null) { d.days_sum += days; d.days_count++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d.types[type] = (d.types[type] || 0) + 1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(coords &amp;&amp; coords[1] &amp;&amp; coords[0])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dots.push([coords[1], coords[0], type, state, district])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let totalAll = 0, resolvedAll = 0, daysAll = 0, daysCount =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districtOut =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Object.entries(districts).forEach(function([name, d])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avg_days = d.days_count &gt; 0 ? Math.round(d.days_sum / d.days_count * 10) / 10 : 9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districtOut[name] =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total: d.total,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resolved: d.resolved,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avg_days: avg_days,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top_problems: Object.entries(d.types)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.map(function([type, count])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return { type: type, count: count, resolve_rate: Math.round(d.resolved / Math.max(d.total, 1) * 1000) / 1000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.sort(function(a, b) { return b.count - a.count }),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totalAll    += d.total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resolvedAll += d.resolved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daysAll     += avg_days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daysCount++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data: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metadata: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total: totalAll,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districts_count: Object.keys(districtOut).length,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last_updated: new Date().toISOString().slice(0, 10),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source: 'Traffy Fondue Live API',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city_avg: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total: totalAll,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resolve_rate: Math.round(resolvedAll / Math.max(totalAll, 1) * 1000) / 1000,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avg_days: Math.round(daysAll / Math.max(daysCount, 1) * 10) / 10,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problem_types: ['ถนน/ทางเท้า', 'น้ำท่วม', 'ขยะ', 'ไฟส่องสว่าง', 'ความปลอดภัย', 'อื่นๆ'],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districts: districtOut,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dots: dots,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function useData()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[data,      setData]      = useState(null)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[liveDots,  setLiveDots]  = useState(null)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[loading,   setLoading]   = useState(true)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[error,     setError]     = useState(null)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[source,    setSource]    = useState('static')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useEffect(function()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let cancelled = false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async function load()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// 1. Try Traffy live API (works if CORS headers are open)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try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const items = await fetchTraffyLive()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if (cancelled)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if (items.length &gt; 100)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const result = aggregateTraffy(items)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setData(result.data)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setLiveDots(result.dots)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setSource('live')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setLoading(false)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 catch (_)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// CORS or network blocked — fall through to static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// 2. Fallback: static /data.json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try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const res = await fetch('/data.json')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if (!res.ok) throw new Error('โหลดข้อมูลไม่สำเร็จ')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const d = await res.json()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if (!cancelled)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setData(d)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setSource('static')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setLoading(false)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 catch (e)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if (!cancelled)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setError(e.message)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setLoading(false)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load()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function() { cancelled = true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{ data: data, liveDots: liveDots, loading: loading, error: error, source: source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src/utils/score.js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คำนวณ Urban Health Score = resolve rate (60%) + speed score (40%) → grade A–F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function calcScore(district, cityAvg)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(!district || !district.total) return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resolved  = district.resolved ||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total     = district.total    || 1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avgDays   = district.avg_days ||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cityDays  = cityAvg?.avg_days || 9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resolveScore = (resolved / total) * 100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speedScore   = Math.max(0, Math.min(100, 50 + (cityDays - avgDays) * 2))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Math.round(resolveScore * 0.6 + speedScore * 0.4)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function getGrade(score)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(score &gt;= 75) return 'A'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(score &gt;= 60) return 'B'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(score &gt;= 45) return 'C'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(score &gt;= 30) return 'D'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'F'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function getGradeColor(grade)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map = { A:'#5BD1B8', B:'#6FC18A', C:'#E9C46A', D:'#E58A53', F:'#E63946'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map[grade] || '#8DA0B4'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Used by DistrictDetail header badge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function getGradeInfo(score)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grade = getGrade(score)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color = getGradeColor(grade)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labels = { A:'ดีเยี่ยม', B:'ดี', C:'พอใช้', D:'ต้องปรับปรุง', F:'วิกฤต'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{ grade, color, label: labels[grade] || '—', bg: `${color}1A`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H Sarabun New" w:hAnsi="TH Sarabun New"/>
          <w:b/>
          <w:color w:val="114B5F"/>
          <w:sz w:val="44"/>
        </w:rPr>
        <w:t>3. Components</w:t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src/components/FilterBar.jsx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แถบกรองข้อมูล: category chips (ประเภทปัญหา) + time period chips (ทั้งหมด / 12 / 6 / 3 เดือน)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useState } from 'react'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CATS = 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id:'ทั้งหมด',     color:null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id:'ถนน/ทางเท้า', color:'#E58A53'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id:'น้ำท่วม',     color:'#4F9FE0'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id:'ขยะ',         color:'#6FC18A'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id:'ไฟส่องสว่าง', color:'#E9C46A'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id:'ความปลอดภัย', color:'#D14B3C'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id:'อื่นๆ',       color:'#8DA0B4'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TIMES = 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label:'ทั้งหมด', value:1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label:'12 เดือน', value:0.62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label:'6 เดือน', value:0.34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label:'3 เดือน', value:0.18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default function FilterBar({ selected, onSelect, timeFactor, onTimeChange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[hov,  setHov]  = useState(null)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[hovT, setHovT] = useState(null)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style={{ display:'flex', flexDirection:'column', gap:9, marginBottom:18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Category chips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gap:12, flexWrap:'wrap', alignItems:'center'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&lt;span style={{ fontSize:12, color:'var(--faint)', letterSpacing:'0.02em', whiteSpace:'nowrap' }}&gt;ประเภท&lt;/span&gt;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gap:6, flexWrap:'wrap'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{CATS.map(c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const active = selected === c.id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const hover  = hov === c.id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&lt;button key={c.id}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onClick={() =&gt; onSelect(c.id)}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onMouseEnter={() =&gt; setHov(c.id)}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onMouseLeave={() =&gt; setHov(null)}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cursor:'pointer',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border: active ? '1px solid var(--mint)' : `1px solid ${hover ? 'var(--mint-d)' : 'var(--line)'}`,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background: active ? 'var(--mint)' : hover ? 'var(--panel2)' : 'var(--panel)',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color: active ? '#06231d' : hover ? 'var(--ink)' : 'var(--muted)',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padding:'5px 13px', borderRadius:999, fontSize:13,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fontFamily:'inherit', fontWeight: active ? 600 : 400,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display:'flex', alignItems:'center', gap:7,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transition:'all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{c.color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&lt;span style={{ width:8, height:8, borderRadius:'50%', background:c.color, display:'inline-block', flexShrink:0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{c.id}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})}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Time period chips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gap:10, alignItems:'center'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&lt;span style={{ fontSize:12, color:'var(--faint)', letterSpacing:'0.02em', whiteSpace:'nowrap' }}&gt;ช่วงเวลา&lt;/span&gt;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display:'flex', gap:3,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background:'var(--panel2)',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borderRadius:10, padding:'3px',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{TIMES.map(t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const active = timeFactor === t.value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const hover  = hovT === t.value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&lt;button key={t.value}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onClick={() =&gt; onTimeChange(t.value)}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onMouseEnter={() =&gt; setHovT(t.value)}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onMouseLeave={() =&gt; setHovT(null)}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cursor:'pointer',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border: 'none',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background: active ? 'var(--panel)' : hover ? 'rgba(255,255,255,0.04)' : 'transparent',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color: active ? 'var(--mint)' : hover ? 'var(--ink)' : 'var(--faint)',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padding:'4px 13px', borderRadius:7, fontSize:12,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fontFamily:'inherit', fontWeight: active ? 600 : 400,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boxShadow: active ? '0 1px 4px rgba(0,0,0,0.3)' : 'none',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transition:'all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{t.label}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})}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src/components/KpiPanel.jsx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แสดง KPI 4 ช่อง พร้อม count-up animation: เรื่องร้องเรียน, % แก้ไข, วันเฉลี่ย, ปัญหาที่พบมากสุด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useEffect, useState } from 'react'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useCountUp(target, duration = 1200)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[v, setV] = useState(0)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(!target)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start = performance.now()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raf = (now)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p = Math.min((now - start) / duration, 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ease = 1 - Math.pow(1 - p, 3)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setV(Math.round(ease * target))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if (p &lt; 1) requestAnimationFrame(raf)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requestAnimationFrame(raf)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[target])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v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KCard({ k, v, unit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num = useCountUp(typeof v === 'number' ? v : 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style={{ background:'var(--panel)', border:'1px solid var(--line)', borderRadius:'var(--radius)', padding:'15px 16px', transition:'border-color 0.15s'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onMouseEnter={e =&gt; e.currentTarget.style.borderColor='var(--mint-d)'}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onMouseLeave={e =&gt; e.currentTarget.style.borderColor='var(--line)'}&gt;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fontSize:12, color:'var(--faint)', marginBottom:7 }}&gt;{k}&lt;/div&gt;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fontSize:26, fontWeight:600, fontFamily:'IBM Plex Mono, monospace'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{typeof v === 'number' ? num.toLocaleString() : v}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{unit &amp;&amp; &lt;small style={{ fontSize:14, color:'var(--muted)', fontFamily:'IBM Plex Sans Thai,sans-serif', fontWeight:400 }}&gt; {unit}&lt;/small&gt;}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default function KpiPanel({ data, timeFactor = 1, selectedType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(!data) return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districts = data.districts ||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total = Math.round((data.city_avg?.total || data.metadata?.total || 0) * timeFactor)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resolved = Math.round(Object.values(districts).reduce((s, d) =&gt; s + (d.resolved || 0), 0) * timeFactor)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rate = Math.round((data.city_avg?.resolve_rate || 0) * 100)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days = Math.round(data.city_avg?.avg_days || 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// top problem type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agg =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Object.values(districts).forEach(d =&gt; (d.top_problems || []).forEach(p =&gt; { agg[p.type] = (agg[p.type] || 0) + p.count }))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topType = Object.entries(agg).sort((a, b) =&gt; b[1] - a[1])[0]?.[0] || '—'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cards = 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{ k:'เรื่องร้องเรียน', v:total, unit:'ครั้ง'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{ k:'แก้ไขแล้ว', v:rate, unit:'%'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{ k:'เวลาเฉลี่ยในการแก้', v:days, unit:'วัน'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{ k:'ปัญหาที่พบมากสุด', v:selectedType === 'ทั้งหมด' ? topType : selectedType, unit:null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className="kpi-grid"&gt;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{cards.map(c =&gt; &lt;KCard key={c.k} {...c} /&gt;)}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src/components/DistrictMap.jsx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Leaflet map 2 mode: choropleth (ระบายสีตามจำนวนร้องเรียน) + dot map (14K+ จุดด้วย Canvas renderer) พร้อม tooltip แบบ shared instance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useState, useEffect } from 'react'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MapContainer, GeoJSON, TileLayer, useMap } from 'react-leaflet'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L from 'leaflet'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'leaflet/dist/leaflet.css'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Choropleth palette ───────────────────────────────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BUCKETS = ['#1B6CA8','#2196A6','#E9C46A','#F4A261','#E63946']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LABELS  = ['น้อยมาก','น้อย','ปานกลาง','มาก','มากมาก']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getBucket(count, max)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(!count || max &lt;= 0) return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i = Math.min(4, Math.floor((count / max) * 5 - 1e-9))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BUCKETS[Math.max(0, i)]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Dot type config ──────────────────────────────────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TYPE_CONFIG =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'ถนน/ทางเท้า': { color:'#F4A261', icon:'🛣️', grad:'linear-gradient(135deg,#3D2008,#8B4513)', desc:'ถนน ทางเท้า หรือพื้นผิวชำรุด'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'ขยะ':         { color:'#6FC18A', icon:'🗑️', grad:'linear-gradient(135deg,#0D2B1A,#1A5C35)', desc:'ขยะตกค้างหรือปัญหาสุขาภิบาล'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'น้ำท่วม':     { color:'#4F9FE0', icon:'🌊', grad:'linear-gradient(135deg,#071828,#0D47A1)', desc:'น้ำท่วม ท่อระบายอุดตัน'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'ไฟส่องสว่าง': { color:'#E9C46A', icon:'💡', grad:'linear-gradient(135deg,#2A1E00,#7A5800)', desc:'ไฟฟ้าสาธารณะดับหรือชำรุด'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'ความปลอดภัย': { color:'#E63946', icon:'🚨', grad:'linear-gradient(135deg,#2A0808,#8B1010)', desc:'เหตุที่เป็นอันตรายต่อความปลอดภัย'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'อื่นๆ':       { color:'#8DA0B4', icon:'📌', grad:'linear-gradient(135deg,#131A24,#253040)', desc:'ปัญหาทั่วไปในพื้นที่'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getTypeConfig(type)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TYPE_CONFIG[type] || TYPE_CONFIG['อื่นๆ']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Fetch dots from local file ───────────────────────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async function fetchAllDots(onProgress)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res  = await fetch('/dots.json')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(!res.ok) throw new Error('dots.json not found')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json = await res.json()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dots = json.dots || []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onProgress(dots.length, dots.length)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dots.map(d =&gt; ({ lat:d[0], lng:d[1], type:d[2], state:d[3], district:d[4] }))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Canvas dot layer ─────────────────────────────────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CanvasDotLayer({ dots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map = useMap()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(!dots.length || !map)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renderer = L.canvas({ padding: 0.5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markers = dots.map(d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cfg        = getTypeConfig(d.type)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stateColor = d.state === 'ดำเนินการแล้ว' ? '#5BD1B8'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: d.state === 'กำลังดำเนินการ' ? '#E9C46A' : '#E63946'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stateIcon  = d.state === 'ดำเนินการแล้ว' ? '✅' : d.state === 'กำลังดำเนินการ' ? '⏳' : '🔴'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m = L.circleMarker([d.lat, d.lng],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renderer,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radius: 4,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color: 'rgba(0,0,0,0.4)', weight: 0.8,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fillColor: cfg.color, fillOpacity: 0.85,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m.dotData = d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m.on('mouseover', function ()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this.setRadius(7)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this.setStyle({ weight: 2, color: 'rgba(255,255,255,0.7)', fillOpacity: 1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m.on('mouseout', function ()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this.setRadius(4)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this.setStyle({ weight: 0.8, color: 'rgba(0,0,0,0.4)', fillOpacity: 0.85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return m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// Single shared tooltip — most reliable with canvas renderer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sharedTip = L.tooltip({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permanent: false, sticky: false, opacity: 1,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offset: [12, -4], direction: 'right', className: 'dot-tooltip',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markers.forEach(m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d   = m.dotData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cfg = getTypeConfig(d.type)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stateColor = d.state === 'ดำเนินการแล้ว' ? '#5BD1B8'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: d.state === 'กำลังดำเนินการ' ? '#E9C46A' : '#E63946'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stateIcon  = d.state === 'ดำเนินการแล้ว' ? '✅' : d.state === 'กำลังดำเนินการ' ? '⏳' : '🔴'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html = `&lt;div style="font-family:'IBM Plex Sans Thai',sans-serif;width:210px;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background:#111827;border:1px solid rgba(255,255,255,0.12);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border-radius:13px;overflow:hidden;box-shadow:0 12px 40px rgba(0,0,0,0.8);"&gt;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style="height:66px;background:${cfg.grad};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display:flex;flex-direction:column;align-items:center;justify-content:center;gap:2px;"&gt;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style="font-size:26px;line-height:1;"&gt;${cfg.icon}&lt;/span&gt;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style="font-size:9px;color:rgba(255,255,255,0.6);"&gt;${cfg.desc}&lt;/span&gt;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style="padding:10px 13px 11px;"&gt;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style="font-size:13px;font-weight:700;color:#F0F6FF;margin-bottom:4px;"&gt;${d.type}&lt;/div&gt;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style="font-size:11px;color:#8DA0B4;margin-bottom:7px;"&gt;📍 เขต${d.district}&lt;/div&gt;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style="display:inline-flex;align-items:center;gap:5px;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background:${stateColor}1A;border:1px solid ${stateColor}50;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border-radius:99px;padding:2px 9px;"&gt;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style="font-size:9px;"&gt;${stateIcon}&lt;/span&gt;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style="font-size:10px;font-weight:700;color:${stateColor};"&gt;${d.state}&lt;/span&gt;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&lt;/div&gt;`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m.on('mouseover', function (e)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this.setRadius(7)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this.setStyle({ weight: 2, color: 'rgba(255,255,255,0.7)', fillOpacity: 1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sharedTip.setContent(html).setLatLng(e.latlng).addTo(map)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m.on('mousemove', function (e)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sharedTip.setLatLng(e.latlng)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m.on('mouseout', function ()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this.setRadius(4)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this.setStyle({ weight: 0.8, color: 'rgba(0,0,0,0.4)', fillOpacity: 0.85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map.removeLayer(sharedTip)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group = L.layerGroup(markers)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group.addTo(map)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() =&gt; { group.remove(); map.removeLayer(sharedTip)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[dots, map])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FitBounds ────────────────────────────────────────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FitBounds({ geoData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map = useMap()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(!geoData)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try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b = L.geoJSON(geoData).getBounds()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if (b.isValid()) map.fitBounds(b, { padding:[16,16], animate:false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 catch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[geoData, map])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District labels ──────────────────────────────────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DistrictLabels({ geoData, districts, selectedDistrict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map = useMap()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(!geoData || !map)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ms = []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geoData.features.forEach(f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name = f.properties.dname || f.properties.name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d    = districts[name]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isSel = name === selectedDistrict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if (!isSel &amp;&amp; !(d?.total &gt; 0))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try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const c = L.geoJSON(f).getBounds().getCenter()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const m = L.marker(c,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icon: L.divIcon({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className: '',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html: `&lt;div style="font-family:'IBM Plex Sans Thai',sans-serif;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font-size:${isSel?11:9.5}px;font-weight:${isSel?700:500};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color:${isSel?'#FFF':'rgba(231,238,245,0.8)'};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text-shadow:0 1px 3px rgba(0,0,0,0.9);white-space:nowrap;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pointer-events:none;transform:translate(-50%,-50%);"&gt;${name}&lt;/div&gt;`,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iconSize:[0,0], iconAnchor:[0,0],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}),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interactive: false,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zIndexOffset: isSel ? 1000 : 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m.addTo(map); ms.push(m)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 catch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() =&gt; ms.forEach(m =&gt; map.removeLayer(m))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[geoData, districts, selectedDistrict, map])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════════════════════════════════════════════════════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default function DistrictMap({ districts, selectedDistrict, onSelectDistrict, liveDots, dataSource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[geoData,     setGeoData]     = useState(null)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[mapMode,     setMapMode]     = useState('choropleth')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[staticDots,  setStaticDots]  = useState([])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[dotsLoading, setDotsLoading] = useState(false)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[dotsError,   setDotsError]   = useState(false)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// Use live dots from Traffy API if available, else fall back to static file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dots = liveDots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? liveDots.map(d =&gt; ({ lat: d[0], lng: d[1], type: d[2], state: d[3], district: d[4] }))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: staticDots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fetch('/bangkok_districts.geojson')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.then(r =&gt; r.ok ? r.json() : 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.then(d =&gt; d &amp;&amp; setGeoData(d))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.catch(() =&gt; {})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// Only load static dots if no live dots available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(liveDots || mapMode !== 'dots' || staticDots.length &gt; 0 || dotsLoading)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setDotsLoading(true); setDotsError(false)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fetchAllDots(() =&gt; {})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.then(all =&gt; setStaticDots(all))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.catch(() =&gt; setDotsError(true))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.finally(() =&gt; setDotsLoading(false))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[mapMode, liveDots])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counts = Object.values(districts).map(d =&gt; d.total || 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max    = Math.max(...counts, 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styleFeature = (feature)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name        = feature.properties.dname || feature.properties.name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           = districts[name]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isSelected  = name === selectedDistrict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fill        = getBucket(d?.total || 0, max)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fillColor:   fill || 'rgba(255,255,255,0.04)',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weight:      isSelected ? 2 : 0.8,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color:       isSelected ? '#FFF' : 'rgba(255,255,255,0.22)',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fillOpacity: fill ? (isSelected ? 0.80 : 0.63) : 0.12,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onEachFeature = (feature, layer)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name  = feature.properties.dname || feature.properties.name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     = districts[name]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count = d?.total ||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rr    = d?.total &gt; 0 ? Math.round((d.resolved / d.total) * 100) :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days  = Math.round(d?.avg_days || 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rrC   = rr &gt;= 70 ? '#5BD1B8' : rr &gt;= 50 ? '#E9C46A' : '#E63946'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layer.bindTooltip(`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style="font-family:'IBM Plex Sans Thai',sans-serif;padding:10px 14px;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background:#0D1117;border:1px solid rgba(255,255,255,0.12);border-radius:10px;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white-space:nowrap;box-shadow:0 6px 24px rgba(0,0,0,0.6)"&gt;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style="color:#E7EEF5;font-size:13px;font-weight:700;margin-bottom:6px"&gt;เขต${name}&lt;/div&gt;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style="display:grid;grid-template-columns:auto auto;gap:2px 14px"&gt;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style="color:#8DA0B4;font-size:11px"&gt;ร้องเรียน&lt;/span&gt;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style="color:#F9CA24;font-family:'IBM Plex Mono',monospace;font-size:12px;font-weight:600"&gt;${count.toLocaleString()} เรื่อง&lt;/span&gt;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style="color:#8DA0B4;font-size:11px"&gt;แก้ไขแล้ว&lt;/span&gt;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style="color:${rrC};font-family:'IBM Plex Mono',monospace;font-size:12px;font-weight:600"&gt;${rr}%&lt;/span&gt;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style="color:#8DA0B4;font-size:11px"&gt;เฉลี่ย&lt;/span&gt;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style="color:#A0B8CC;font-family:'IBM Plex Mono',monospace;font-size:12px"&gt;${days} วัน&lt;/span&gt;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`, { sticky: true, opacity: 1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layer.on({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click:     () =&gt; onSelectDistrict(name === selectedDistrict ? null : name),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mouseover: e  =&gt; { e.target.setStyle({ fillOpacity:0.92, weight:2, color:'rgba(255,255,255,0.7)' }); e.target.bringToFront()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mouseout:  e  =&gt; e.target.setStyle(styleFeature(feature)),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selData = selectedDistrict ? districts[selectedDistrict] :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CARD =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background:'var(--panel)',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borderRadius:'var(--radius)', padding:'16px 17px',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display:'flex', flexDirection:'column', gap:10,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&lt;section style={CARD}&gt;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Header + mode toggle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justifyContent:'space-between', alignItems:'flex-start', flexWrap:'wrap', gap:8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&lt;h2 style={{ margin:0, fontSize:15, fontWeight:600, color:'var(--ink)'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{mapMode === 'choropleth' ? 'แผนที่ปัญหารายเขต' : 'จุดปัญหาจาก Traffy Fondue'}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&lt;/h2&gt;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color:'var(--faint)', fontSize:12, marginTop:2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{mapMode === 'choropleth'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? (selectedDistrict ? `เลือก: เขต${selectedDistrict}` : 'คลิกเขตเพื่อดูรายละเอียด')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: dotsLoading ? '⏳ กำลังโหลด...'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: dotsError   ? '❌ โหลดไม่สำเร็จ'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: `${dots.length.toLocaleString()} จุด · ${dataSource === 'live' ? '🟢 Traffy Live' : '📁 Static'} · hover เพื่อดูรายละเอียด`}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gap:8, alignItems:'center', flexWrap:'wrap'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{/* mode toggle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display:'flex', background:'var(--panel2)', border:'1px solid var(--line)', borderRadius:10, padding:3, gap:2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{[{ key:'choropleth', label:'🗺️ รายเขต' }, { key:'dots', label:'📍 จุดปัญหา' }].map(m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&lt;button key={m.key} onClick={() =&gt; setMapMode(m.key)}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background: mapMode === m.key ? 'var(--panel)' : 'transparent',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color:      mapMode === m.key ? 'var(--mint)' : 'var(--faint)',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border:'none', borderRadius:7, padding:'4px 12px', fontSize:11,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fontFamily:'inherit', fontWeight: mapMode === m.key ? 600 : 400,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cursor:'pointer', transition:'all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boxShadow: mapMode === m.key ? '0 1px 4px rgba(0,0,0,0.3)' : 'none',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}}&gt;{m.label}&lt;/button&gt;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{/* selected district mini-badge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{selData &amp;&amp; mapMode === 'choropleth'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background:'var(--panel2)', border:'1px solid var(--line)', borderRadius:10, padding:'5px 12px'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fontSize:10, color:'var(--faint)' }}&gt;เขต{selectedDistrict}&lt;/div&gt;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display:'flex', gap:10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{[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 v: selData.total.toLocaleString(), u:'เรื่อง'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 v: `${Math.round(selData.resolved/selData.total*100)}%`, u:'แก้แล้ว', c: selData.resolved/selData.total &gt;= 0.7 ? '#5BD1B8' : '#E9C46A'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].map(x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&lt;div key={x.u} style={{ textAlign:'center'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&lt;div style={{ fontSize:14, fontWeight:700, fontFamily:'IBM Plex Mono,monospace', color: x.c || 'var(--ink)' }}&gt;{x.v}&lt;/div&gt;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&lt;div style={{ fontSize:10, color:'var(--faint)' }}&gt;{x.u}&lt;/div&gt;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Legend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{mapMode === 'choropleth' ?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alignItems:'center', gap:8, flexWrap:'wrap'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{BUCKETS.map((c, i)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key={i} style={{ display:'flex', alignItems:'center', gap:4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&lt;span style={{ display:'inline-block', width:12, height:12, borderRadius:3, background:c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&lt;span style={{ fontSize:10, color:'var(--faint)' }}&gt;{LABELS[i]}&lt;/span&gt;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{selectedDistrict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&lt;button onClick={() =&gt; onSelectDistrict(null)}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marginLeft:'auto', background:'none',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color:'var(--faint)', borderRadius:7, padding:'3px 9px',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fontSize:11, fontFamily:'inherit', cursor:'pointer', transition:'all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onMouseEnter={e =&gt; { e.currentTarget.style.borderColor='var(--mint-d)'; e.currentTarget.style.color='var(--ink)'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onMouseLeave={e =&gt; { e.currentTarget.style.borderColor='var(--line)'; e.currentTarget.style.color='var(--faint)'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ยกเลิก ✕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) :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alignItems:'center', gap:8, flexWrap:'wrap'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{Object.entries(TYPE_CONFIG).map(([label, cfg])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key={label} style={{ display:'flex', alignItems:'center', gap:4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&lt;span style={{ display:'inline-block', width:8, height:8, borderRadius:'50%', background:cfg.color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&lt;span style={{ fontSize:10, color:'var(--faint)' }}&gt;{label}&lt;/span&gt;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Map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className="map-container"&gt;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&lt;MapContainer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center={[13.756, 100.502]} zoom={10}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zoomControl scrollWheelZoom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style={{ height:'100%', width:'100%', minHeight:400, background:'#0D1117'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attributionControl={false}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{mapMode === 'dots'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&lt;TileLayer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url="https://{s}.basemaps.cartocdn.com/dark_all/{z}/{x}/{y}{r}.png"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subdomains="abcd" maxZoom={19} opacity={0.85}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{geoData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&lt;FitBounds geoData={geoData}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{mapMode === 'choropleth'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&lt;GeoJSON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key={selectedDistrict + '-' + Object.keys(districts).length}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data={geoData} style={styleFeature} onEachFeature={onEachFeature}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&lt;DistrictLabels geoData={geoData} districts={districts} selectedDistrict={selectedDistrict}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{mapMode === 'dots'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&lt;GeoJSON key="outline" data={geoData}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style={() =&gt; ({ fillColor:'transparent', fillOpacity:0, weight:0.7, color:'rgba(255,255,255,0.18)' })}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{dots.length &gt; 0 &amp;&amp; &lt;CanvasDotLayer dots={dots} /&gt;}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&lt;/MapContainer&gt;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Loading overlay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{(!geoData || (mapMode === 'dots' &amp;&amp; dotsLoading))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position:'absolute', inset:0, display:'flex', alignItems:'center', justifyContent:'center',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background:'rgba(13,17,23,0.88)', borderRadius:10,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color:'var(--faint)', fontSize:13,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{dotsLoading ? '⏳ กำลังโหลดจุดปัญหา...' : 'กำลังโหลดแผนที่…'}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position:'absolute', bottom:6, right:8, zIndex:1000,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fontSize:9, color:'rgba(141,160,180,0.45)', pointerEvents:'none',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© OpenStreetMap · © CARTO · Traffy Fondue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&lt;/section&gt;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src/components/ProblemChart.jsx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แสดงสัดส่วนปัญหาด้วย SVG Donut chart + animated bar rows + status bar (resolved/in-progress/pending) + top 5 districts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useMemo, useEffect, useState } from 'react'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CAT_CONFIG =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'ถนน/ทางเท้า': { color:'#F4A261', glow:'rgba(244,162,97,0.4)',   icon:'🛣️', grad:'linear-gradient(90deg,#C96A1A,#F4A261,#FBBF7A)'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'น้ำท่วม':      { color:'#4F9FE0', glow:'rgba(79,159,224,0.4)',   icon:'🌊', grad:'linear-gradient(90deg,#0C4A7A,#4F9FE0,#7EC3F7)'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'ขยะ':          { color:'#6FC18A', glow:'rgba(111,193,138,0.4)',  icon:'🗑️', grad:'linear-gradient(90deg,#1A5E35,#6FC18A,#94D9A8)'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'ไฟส่องสว่าง':  { color:'#E9C46A', glow:'rgba(233,196,106,0.4)',  icon:'💡', grad:'linear-gradient(90deg,#9A7A10,#E9C46A,#F7DC8A)'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'ความปลอดภัย': { color:'#E05A6A', glow:'rgba(224,90,106,0.4)',   icon:'🚨', grad:'linear-gradient(90deg,#8B1020,#E05A6A,#F28090)'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'อื่นๆ':        { color:'#8DA0B4', glow:'rgba(141,160,180,0.3)',  icon:'📋', grad:'linear-gradient(90deg,#3A4E62,#8DA0B4,#AABECF)'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FALLBACK = { color:'#8DA0B4', glow:'rgba(141,160,180,0.2)', icon:'📋', grad:'linear-gradient(90deg,#3A4E62,#8DA0B4,#AABECF)'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Donut chart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DonutChart({ rows, total, size = 104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[mounted, setMounted] = useState(false)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 const t = setTimeout(() =&gt; setMounted(true), 60); return () =&gt; clearTimeout(t) }, 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cx = size / 2, cy = size / 2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  = size * 0.34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  = 2 * Math.PI * r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sw = size * 0.155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GAP = 3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let cumPct =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slices = rows.map((row)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pct    = row.n / total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sDeg   = pct * C - (GAP / 360) * C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offset = -(cumPct * C) + C / 4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cumPct += pct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cfg = CAT_CONFIG[row.label] || FALLBACK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{ ...row, pct, sDeg, offset, cfg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&lt;svg width={size} height={size} viewBox={`0 0 ${size} ${size}`} style={{ flexShrink:0, overflow:'visible'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&lt;circle cx={cx} cy={cy} r={r} fill="none" stroke="rgba(255,255,255,0.05)" strokeWidth={sw}/&gt;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{slices.map((s, i)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&lt;circle key={i} cx={cx} cy={cy} r={r} fill="none"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stroke={s.cfg.color} strokeWidth={sw}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strokeLinecap="butt"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strokeDasharray: `${mounted ? s.sDeg : 0} ${C}`,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strokeDashoffset: s.offset,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filter: `drop-shadow(0 0 5px ${s.cfg.glow})`,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transition: `stroke-dasharray 0.8s cubic-bezier(0.4,0,0.2,1) ${i * 0.1}s`,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transformOrigin: `${cx}px ${cy}px`,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&lt;text x={cx} y={cy - 7} textAnchor="middle" fill="var(--ink)"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style={{ fontFamily:'IBM Plex Mono,monospace', fontSize: size * 0.165, fontWeight:700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{total &gt;= 1000 ? `${(total/1000).toFixed(1)}K` : total}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&lt;/text&gt;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&lt;text x={cx} y={cy + 10} textAnchor="middle" fill="var(--faint)"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style={{ fontSize: size * 0.095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เรื่องร้องเรียน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&lt;/text&gt;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&lt;/svg&gt;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Animated bar row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BarRow({ label, n, max, pct, idx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cfg    = CAT_CONFIG[label] || FALLBACK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targetW = max &gt; 0 ? Math.max(2, (n / max) * 100) :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[w, setW] = useState(0)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t = setTimeout(() =&gt; setW(targetW), idx * 70 + 40)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() =&gt; clearTimeout(t)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[targetW, idx])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style={{ marginBottom:13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justifyContent:'space-between', alignItems:'center', marginBottom:5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alignItems:'center', gap:6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fontSize:13 }}&gt;{cfg.icon}&lt;/span&gt;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fontSize:12, color:'var(--ink)', fontWeight:600 }}&gt;{label}&lt;/span&gt;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alignItems:'center', gap:8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{pct != null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fontSize:10, fontWeight:700, color:cfg.color,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background:`${cfg.color}15`, border:`1px solid ${cfg.color}35`,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borderRadius:5, padding:'1px 7px', fontFamily:'IBM Plex Mono,monospace',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}}&gt;{pct}%&lt;/span&gt;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fontSize:11, color:'var(--muted)', fontFamily:'IBM Plex Mono,monospace', minWidth:52, textAlign:'right'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{n.toLocaleString()}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height:13, background:'rgba(255,255,255,0.05)', borderRadius:99, overflow:'hidden', position:'relative'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position:'absolute', top:0, left:0, height:'100%', borderRadius:99,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background: cfg.grad, width:`${w}%`,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transition:'width 0.75s cubic-bezier(0.4,0,0.2,1)',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boxShadow:`0 0 12px ${cfg.glow}`,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position:'absolute', top:0, left:0, height:'100%', width:'100%',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background:'linear-gradient(90deg,transparent 0%,rgba(255,255,255,0.12) 50%,transparent 100%)',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backgroundSize:'200% 100%',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animation:'shimmerBar 2.5s ease-in-out infinite',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pointerEvents:'none',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Status stacked bar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StatusBar({ resolved, inProgress, pending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total = Math.max(resolved + inProgress + pending, 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pR = +(resolved   / total * 100).toFixed(1)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pI = +(inProgress / total * 100).toFixed(1)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pP = +(pending    / total * 100).toFixed(1)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[mounted, setMounted] = useState(false)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 const t = setTimeout(() =&gt; setMounted(true), 200); return () =&gt; clearTimeout(t) }, 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segments = 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{ pct: pR, c:'#5BD1B8', s:'0 0 8px rgba(91,209,184,0.6)',  label:'ดำเนินการแล้ว',  v:`${pR}%`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{ pct: pI, c:'#E9C46A', s:'0 0 8px rgba(233,196,106,0.5)', label:'กำลังดำเนินการ', v:`${pI}%`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{ pct: pP, c:'#E05A6A', s:'0 0 8px rgba(224,90,106,0.5)',  label:'รอดำเนินการ',    v:`${pP}%`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style={{ marginTop:14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fontSize:10, color:'var(--faint)', marginBottom:7, fontWeight:600, letterSpacing:'0.08em', textTransform:'uppercase'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สถานะการแก้ไข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height:10, borderRadius:99, overflow:'hidden', gap:2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{segments.map(s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key={s.label}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flex: mounted ? s.pct : 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background: s.c, boxShadow: s.s,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transition:'flex 0.9s cubic-bezier(0.4,0,0.2,1)',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minWidth: mounted &amp;&amp; s.pct &gt; 0 ? 3 : 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gap:12, marginTop:8, flexWrap:'wrap'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{segments.map(s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key={s.label} style={{ display:'flex', alignItems:'center', gap:5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width:7, height:7, borderRadius:99, background:s.c, boxShadow:`0 0 5px ${s.c}90`, flexShrink:0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style={{ fontSize:10, color:'var(--faint)' }}&gt;{s.label}&lt;/span&gt;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style={{ fontSize:10, color:s.c, fontWeight:700, fontFamily:'IBM Plex Mono,monospace' }}&gt;{s.v}&lt;/span&gt;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District ranking row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MEDALS      = ['🥇','🥈','🥉','4️⃣','5️⃣']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RANK_COLORS = ['#5BD1B8','#72B9F7','#E9C46A','#F4A261','#E05A6A']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DistrictRow({ rank, name, n, max, color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[w, setW] = useState(0)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t = setTimeout(() =&gt; setW(max &gt; 0 ? Math.max(2, (n/max)*100) : 0), rank * 90 + 100)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() =&gt; clearTimeout(t)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[n, max, rank])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style={{ display:'grid', gridTemplateColumns:'28px 1fr 60px', gap:8, alignItems:'center', marginBottom:10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&lt;span style={{ fontSize:15, textAlign:'center' }}&gt;{MEDALS[rank]}&lt;/span&gt;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fontSize:11, color:'var(--ink)', fontWeight:500, marginBottom:3 }}&gt;เขต{name}&lt;/div&gt;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height:7, background:'rgba(255,255,255,0.05)', borderRadius:99, overflow:'hidden'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height:'100%', borderRadius:99,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background:`linear-gradient(90deg,${color}99,${color})`,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width:`${w}%`, transition:'width 0.7s cubic-bezier(0.4,0,0.2,1)',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boxShadow:`0 0 8px ${color}66`,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fontSize:11, color:'var(--muted)', fontFamily:'IBM Plex Mono,monospace', textAlign:'right'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{(n/1000).toFixed(1)}K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══════════════════════════════════════════════════════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default function ProblemChart({ data, selectedDistrict, districts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[key, setKey] = useState(0)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 setKey(k =&gt; k + 1) }, [selectedDistrict])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{ rows, title, sub, status, totalComplaints } = useMemo(()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(selectedDistrict &amp;&amp; districts?.[selectedDistrict])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d   = districts[selectedDistrict]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rws = (d.top_problems || 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.map(p =&gt; ({ label: p.type, n: p.count }))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.sort((a, b) =&gt; b.n - a.n)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tot        = rws.reduce((s, r) =&gt; s + r.n, 0) || 1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resolved   = d.resolved ||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total      = d.total    || 1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pending    = Math.round(total * 0.24)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inProgress = Math.max(0, total - resolved - pending)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return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rows: rws.map(r =&gt; ({ ...r, pct: Math.round(r.n / tot * 100) })),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title: `ปัญหาในเขต${selectedDistrict}`,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sub: 'สัดส่วนแต่ละประเภทปัญหา',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status: { resolved, inProgress, pending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totalComplaints: total,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agg =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let st = { resolved: 0, inProgress: 0, pending: 0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Object.values(data?.districts || {}).forEach(d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;(d.top_problems || []).forEach(p =&gt; { agg[p.type] = (agg[p.type] || 0) + p.count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tot  = d.total    ||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res  = d.resolved ||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pend = Math.round(tot * 0.24)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st.resolved   += res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st.inProgress += Math.max(0, tot - res - pend)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st.pending    += Math.max(0, pend)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tot = Object.values(agg).reduce((s, n) =&gt; s + n, 0) || 1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rows: Object.entries(agg)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.map(([l, n]) =&gt; ({ label: l, n, pct: Math.round(n / tot * 100) }))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.sort((a, b) =&gt; b.n - a.n),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title: 'ประเภทปัญหาทั่วกรุงเทพฯ',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sub: 'รวมทุก 50 เขต',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status: st,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totalComplaints: tot,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[data, selectedDistrict, districts])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max = Math.max(...rows.map(r =&gt; r.n), 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distRank = useMemo(() =&gt;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Object.entries(data?.districts || {})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.map(([n, d]) =&gt; ({ name:n, n: d.total || 0 }))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.sort((a, b) =&gt; b.n - a.n).slice(0, 5),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[data]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distMax = Math.max(...distRank.map(r =&gt; r.n), 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&lt;style&gt;{`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@keyframes shimmerBar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0%   { background-position: -200% 0;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100% { background-position:  200% 0;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`}&lt;/style&gt;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&lt;section key={key}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background:'var(--panel)',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borderRadius:'var(--radius)', padding:'18px 20px',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animation:'fade 0.35s ease',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Header row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justifyContent:'space-between', alignItems:'flex-start', gap:12, marginBottom:16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&lt;h2 style={{ margin:'0 0 3px', fontSize:15, fontWeight:700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{selectedDistrict ? '📍' : '📊'} {title}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&lt;/h2&gt;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fontSize:11, color:'var(--faint)' }}&gt;{sub}&lt;/div&gt;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{rows.length &gt; 1 &amp;&amp; !selectedDistrict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&lt;DonutChart key={key} rows={rows} total={totalComplaints} size={100}/&gt;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Category bars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key={`bars-${key}`}&gt;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{rows.map((r, i)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&lt;BarRow key={r.label} label={r.label} n={r.n} max={max} pct={r.pct} idx={i}/&gt;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Status bar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&lt;StatusBar key={`st-${key}`} {...status}/&gt;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Top 5 districts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{!selectedDistrict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borderTop:'1px solid rgba(255,255,255,0.07)', margin:'16px 0 13px'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&lt;h2 style={{ margin:'0 0 2px', fontSize:13, fontWeight:700 }}&gt;🏙️ Top 5 เขตร้องเรียนมากสุด&lt;/h2&gt;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fontSize:11, color:'var(--faint)', marginBottom:11 }}&gt;รวมทุกประเภทปัญหา&lt;/div&gt;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{distRank.map((r, i)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&lt;DistrictRow key={r.name} rank={i} name={r.name} n={r.n} max={distMax} color={RANK_COLORS[i]}/&gt;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&lt;/section&gt;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src/components/DistrictDetail.jsx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รายละเอียดเขตที่เลือก: Urban Health Score badge (A–F), KPI เปรียบเทียบค่าเฉลี่ยเมือง, bar breakdown, donut chart, area trend chart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useState, useEffect } from 'react'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AreaChart, Area, XAxis, YAxis, Tooltip,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ResponsiveContainer, ReferenceLine, CartesianGrid,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 from 'recharts'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calcScore, getGradeInfo } from '../utils/score'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CAT_CONFIG =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'ถนน/ทางเท้า': { color:'#F4A261', glow:'rgba(244,162,97,0.4)',  icon:'🛣️', grad:'linear-gradient(90deg,#C96A1A,#F4A261,#FBBF7A)'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'น้ำท่วม':      { color:'#4F9FE0', glow:'rgba(79,159,224,0.4)',  icon:'🌊', grad:'linear-gradient(90deg,#0C4A7A,#4F9FE0,#7EC3F7)'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'ขยะ':          { color:'#6FC18A', glow:'rgba(111,193,138,0.4)', icon:'🗑️', grad:'linear-gradient(90deg,#1A5E35,#6FC18A,#94D9A8)'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'ไฟส่องสว่าง':  { color:'#E9C46A', glow:'rgba(233,196,106,0.4)', icon:'💡', grad:'linear-gradient(90deg,#9A7A10,#E9C46A,#F7DC8A)'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'ความปลอดภัย': { color:'#E05A6A', glow:'rgba(224,90,106,0.4)',  icon:'🚨', grad:'linear-gradient(90deg,#8B1020,#E05A6A,#F28090)'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'อื่นๆ':        { color:'#8DA0B4', glow:'rgba(141,160,180,0.3)', icon:'📋', grad:'linear-gradient(90deg,#3A4E62,#8DA0B4,#AABECF)'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FALLBACK = { color:'#8DA0B4', glow:'rgba(141,160,180,0.2)', icon:'📋', grad:'linear-gradient(90deg,#3A4E62,#8DA0B4)'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Donut (strokeDasharray)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DonutChart({ problems, size = 200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[mounted, setMounted] = useState(false)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 const t = setTimeout(() =&gt; setMounted(true), 80); return () =&gt; clearTimeout(t) }, 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total = problems.reduce((s, p) =&gt; s + p.count, 0) || 1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cx = size / 2, cy = size / 2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  = size * 0.36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  = 2 * Math.PI * r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sw = size * 0.155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GAP_DEG = 3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let cum =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slices = problems.map((p)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cfg  = CAT_CONFIG[p.type] || FALLBACK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pct  = p.count / total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dash = Math.max(0, pct * C - (GAP_DEG / 360) * C)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offset = -(cum * C) + C / 4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cum += pct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{ ...p, cfg, pct, dash, offset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justifyContent:'center', marginBottom:20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&lt;svg width={size} height={size} viewBox={`0 0 ${size} ${size}`} style={{ overflow:'visible'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&lt;circle cx={cx} cy={cy} r={r} fill="none" stroke="rgba(255,255,255,0.04)" strokeWidth={sw}/&gt;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{slices.map((s, i)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&lt;circle key={i} cx={cx} cy={cy} r={r} fill="none"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stroke={s.cfg.color} strokeWidth={sw} strokeLinecap="butt"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strokeDasharray: `${mounted ? s.dash : 0} ${C}`,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strokeDashoffset: s.offset,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filter: `drop-shadow(0 0 8px ${s.cfg.glow})`,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transition: `stroke-dasharray 0.9s cubic-bezier(0.4,0,0.2,1) ${i * 0.1}s`,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transformOrigin: `${cx}px ${cy}px`,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&lt;text x={cx} y={cy - 10} textAnchor="middle" fill="var(--ink)"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style={{ fontFamily:'IBM Plex Mono,monospace', fontSize: size * 0.15, fontWeight:700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{total &gt;= 1000 ? `${(total/1000).toFixed(1)}K` : total}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&lt;/text&gt;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&lt;text x={cx} y={cy + 12} textAnchor="middle" fill="var(--faint)"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style={{ fontSize: size * 0.085 }}&gt;เรื่องร้องเรียน&lt;/text&gt;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&lt;/svg&gt;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Legend grid: 2 columns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display:'grid', gridTemplateColumns:'1fr 1fr', gap:'10px 16px'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{slices.map((s, i)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key={i} style={{ display:'flex', alignItems:'center', gap:8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width:10, height:10, borderRadius:'50%', flexShrink:0,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background: s.cfg.color, boxShadow: `0 0 8px ${s.cfg.glow}`,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flex:1, minWidth:0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fontSize:12, color:'var(--ink)', fontWeight:600, display:'flex', alignItems:'center', gap:5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&lt;span&gt;{s.cfg.icon}&lt;/span&gt;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&lt;span style={{ overflow:'hidden', textOverflow:'ellipsis', whiteSpace:'nowrap' }}&gt;{s.type}&lt;/span&gt;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display:'flex', alignItems:'center', gap:6, marginTop:3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flex:1, height:4, background:'rgba(255,255,255,0.06)', borderRadius:99, overflow:'hidden'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height:'100%', borderRadius:99, background: s.cfg.color,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width: mounted ? `${s.pct * 100}%` : '0%',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transition: `width 0.9s cubic-bezier(0.4,0,0.2,1) ${i * 0.1}s`,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boxShadow: `0 0 5px ${s.cfg.glow}`,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&lt;span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fontSize:13, fontFamily:'IBM Plex Mono,monospace', fontWeight:800,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color: s.cfg.color, flexShrink:0,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{Math.round(s.pct * 100)}%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Bar row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BarRow({ label, count, resolveRate, max, delay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[w, setW] = useState(0)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cfg = CAT_CONFIG[label] || FALLBACK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t = setTimeout(() =&gt; setW(max &gt; 0 ? Math.max(3, (count/max)*100) : 0), 100 + delay)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() =&gt; clearTimeout(t)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[count, max, delay])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rr = resolveRate ??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rrC  = rr &gt;= 0.7 ? '#5BD1B8' : rr &gt;= 0.5 ? '#E9C46A' : '#D14B3C'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rrBg = rr &gt;= 0.7 ? 'rgba(91,209,184,0.1)' : rr &gt;= 0.5 ? 'rgba(233,196,106,0.1)' : 'rgba(209,75,60,0.1)'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rrBo = rr &gt;= 0.7 ? 'rgba(91,209,184,0.25)' : rr &gt;= 0.5 ? 'rgba(233,196,106,0.25)' : 'rgba(209,75,60,0.25)'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style={{ marginBottom:12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justifyContent:'space-between', alignItems:'center', marginBottom:5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alignItems:'center', gap:6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fontSize:13 }}&gt;{cfg.icon}&lt;/span&gt;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fontSize:12, color:'var(--ink)', fontWeight:500 }}&gt;{label}&lt;/span&gt;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alignItems:'center', gap:8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fontSize:11, fontFamily:'IBM Plex Mono,monospace', color:'var(--muted)' }}&gt;{count.toLocaleString()}&lt;/span&gt;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{resolveRate != null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style={{ fontSize:11, fontFamily:'IBM Plex Mono,monospace', fontWeight:700, color:rrC,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background:rrBg, padding:'2px 7px', borderRadius:99, border:`1px solid ${rrBo}`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✓ {Math.round(rr*100)}%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height:11, background:'rgba(255,255,255,0.05)', borderRadius:99, overflow:'hidden', position:'relative'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position:'absolute', inset:0, height:'100%', borderRadius:99,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background: cfg.grad, width:`${w}%`,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transition:'width 0.65s cubic-bezier(0.4,0,0.2,1)',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boxShadow:`0 0 10px ${cfg.glow}`,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{resolveRate != null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height:3, background:'transparent', borderRadius:99, overflow:'hidden', marginTop:2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height:'100%', borderRadius:99, background:rrC,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width:`${w * rr}%`, transition:'width 0.85s ease 0.25s', opacity:0.5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── Trend tooltip (count + resolved) ──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TrendTT({ active, payload, label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(!active || !payload?.length) return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count    = payload.find(p =&gt; p.dataKey === 'count')?.value    ||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resolved = payload.find(p =&gt; p.dataKey === 'resolved')?.value ||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pct = count &gt; 0 ? Math.round(resolved / count * 100) :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background:'#0D1520', border:'1px solid rgba(91,209,184,0.35)',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borderRadius:10, padding:'11px 16px', minWidth:148,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boxShadow:'0 10px 30px rgba(0,0,0,0.7)',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fontSize:11, color:'#64778C', marginBottom:7, fontWeight:600 }}&gt;{label}&lt;/div&gt;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flexDirection:'column', gap:5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justifyContent:'space-between', gap:16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fontSize:11, color:'#5BD1B8' }}&gt;● ร้องเรียน&lt;/span&gt;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fontSize:13, fontWeight:700, color:'var(--ink)', fontFamily:'IBM Plex Mono,monospace' }}&gt;{count.toLocaleString()}&lt;/span&gt;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{resolved &gt; 0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display:'flex', justifyContent:'space-between', gap:16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style={{ fontSize:11, color:'#F9CA24' }}&gt;● แก้ไขแล้ว&lt;/span&gt;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style={{ fontSize:13, fontWeight:700, color:'#F9CA24', fontFamily:'IBM Plex Mono,monospace' }}&gt;{resolved.toLocaleString()}&lt;/span&gt;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{resolved &gt; 0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borderTop:'1px solid rgba(255,255,255,0.08)', marginTop:3, paddingTop:5, fontSize:11, color:'#64778C'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แก้ไข &lt;span style={{ color: pct&gt;=70?'#5BD1B8':pct&gt;=50?'#E9C46A':'#EB4D4B', fontWeight:700 }}&gt;{pct}%&lt;/span&gt;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══════════════════════════════════════════════════════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default function DistrictDetail({ district, name, cityAvg, onClose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total       = district.total ||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resolveRate = Math.round((district.resolved / Math.max(total, 1)) * 100)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cityRate    = Math.round((cityAvg?.resolve_rate || 0) * 100)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cityDays    = Math.round(cityAvg?.avg_days || 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distDays    = Math.round(district.avg_days || 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betterRate  = resolveRate &gt;= cityRate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betterDays  = distDays &lt;= cityDays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topProblems = (district.top_problems || []).slice(0, 6)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maxCount    = Math.max(...topProblems.map(p =&gt; p.count), 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trend       = (district.monthly || []).slice(-12)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score = calcScore(district, cityAvg)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grade = getGradeInfo(score)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trendAvg = trend.length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? Math.round(trend.reduce((s, t) =&gt; s + (t.count || 0), 0) / trend.length)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: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&lt;section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background:'var(--panel)',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borderRadius:'var(--radius)', padding:'20px 24px',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animation:'fade 0.3s ease',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── Header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alignItems:'flex-start', justifyContent:'space-between', marginBottom:20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alignItems:'center', gap:14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{/* Urban Health Score badge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background: grade.bg, border:`2px solid ${grade.color}60`,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borderRadius:14, padding:'8px 14px',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display:'flex', flexDirection:'column', alignItems:'center',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minWidth:58, flexShrink:0,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style={{ fontSize:28, fontWeight:900, lineHeight:1, color:grade.color, fontFamily:'IBM Plex Mono,monospace'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{grade.grade}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&lt;span style={{ fontSize:9, color:grade.color, marginTop:2, fontWeight:600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{score !== null ? score : '—'}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&lt;h2 style={{ margin:0, fontSize:18, fontWeight:700 }}&gt;เขต{name}&lt;/h2&gt;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color:grade.color, fontSize:12, fontWeight:600, marginTop:1 }}&gt;{grade.label}&lt;/div&gt;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color:'var(--faint)', fontSize:11, marginTop:2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{total.toLocaleString()} เรื่องร้องเรียน · เทียบค่าเฉลี่ยเมือง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&lt;button onClick={onClose}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background:'none', border:'1px solid var(--line)', color:'var(--muted)',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borderRadius:8, padding:'5px 14px', fontFamily:'inherit', fontSize:12, cursor:'pointer',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transition:'all 0.15s', flexShrink:0,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onMouseEnter={e =&gt; { e.currentTarget.style.borderColor='var(--mint-d)'; e.currentTarget.style.color='var(--ink)'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onMouseLeave={e =&gt; { e.currentTarget.style.borderColor='var(--line)';   e.currentTarget.style.color='var(--muted)'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ปิด ✕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── Main 2-column layout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display:'grid', gridTemplateColumns:'1fr 1fr', gap:28, alignItems:'start'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LEFT: KPIs + bars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{/* KPI boxes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display:'grid', gridTemplateColumns:'1fr 1fr', gap:10, marginBottom:20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label:'อัตราแก้ไขรวม', value:`${resolveRate}%`,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better: betterRate,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delta: `${Math.abs(resolveRate - cityRate)}%`,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city: `ค่าเฉลี่ยเมือง ${cityRate}%`,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label:'เวลาเฉลี่ยในการแก้', value: distDays ? `${distDays} วัน` : '—',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better: betterDays,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delta: `${Math.abs(distDays - cityDays)} วัน`,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city: `ค่าเฉลี่ยเมือง ${cityDays} วัน`,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].map(box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key={box.label}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background:'var(--panel2)',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borderRadius:11, padding:'14px 16px',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fontSize:11, color:'var(--faint)' }}&gt;{box.label}&lt;/div&gt;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fontSize:28, fontWeight:700, marginTop:4, fontFamily:'IBM Plex Mono,monospace', color:'var(--ink)'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{box.value}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fontSize:12, marginTop:6, fontWeight:600, color: box.better ? '#5BD1B8' : '#F08C7A'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{box.better ? '▲ ดีกว่าค่าเฉลี่ย' : '▼ ต่ำกว่าค่าเฉลี่ย'} {box.delta}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fontSize:11, marginTop:2, color:'var(--faint)' }}&gt;{box.city}&lt;/div&gt;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{/* Bar breakdown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marginBottom:14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display:'flex', justifyContent:'space-between', alignItems:'center', marginBottom:12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&lt;span style={{ fontSize:11, color:'var(--faint)', fontWeight:600, letterSpacing:'0.05em', textTransform:'uppercase'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ปัญหาแยกตามประเภท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&lt;span style={{ fontSize:10, color:'var(--faint)' }}&gt;▊ ทั้งหมด &amp;nbsp; &lt;span style={{ color:'rgba(91,209,184,0.55)' }}&gt;▊ แก้ไขแล้ว&lt;/span&gt;&lt;/span&gt;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{topProblems.map((p, i)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&lt;BarRow key={p.type} label={p.type} count={p.count}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resolveRate={p.resolve_rate} max={maxCount} delay={i * 75}/&gt;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{/* Note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fontSize:11, color:'var(--faint)',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padding:'8px 12px', background:'var(--panel2)', borderRadius:8,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borderLeft:'2px solid var(--mint)',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💡 % แก้ไข = เรื่องที่ status เปลี่ยนเป็น "แก้ไขแล้ว" ÷ เรื่องทั้งหมดของประเภทนั้น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── RIGHT: Donut + Trend chart ──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flexDirection:'column', gap:24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{/* Donut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{topProblems.length &gt; 0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fontSize:12, color:'var(--faint)', fontWeight:600, letterSpacing:'0.06em',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textTransform:'uppercase', marginBottom:16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🍩 สัดส่วนปัญหาแต่ละประเภท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&lt;DonutChart problems={topProblems} size={200}/&gt;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{/* Area trend chart — count + resolved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{trend.length &gt; 0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display:'flex', justifyContent:'space-between', alignItems:'center', marginBottom:12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fontSize:13, fontWeight:700, color:'var(--ink)' }}&gt;📈 แนวโน้มรายเดือน&lt;/div&gt;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display:'flex', gap:12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&lt;div style={{ display:'flex', alignItems:'center', gap:5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&lt;div style={{ width:18, height:3, background:'#5BD1B8', borderRadius:99, boxShadow:'0 0 6px rgba(91,209,184,0.8)'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&lt;span style={{ fontSize:10, color:'#5BD1B8', fontWeight:600 }}&gt;ร้องเรียน&lt;/span&gt;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&lt;div style={{ display:'flex', alignItems:'center', gap:5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&lt;div style={{ width:18, height:3, background:'#F9CA24', borderRadius:99, boxShadow:'0 0 6px rgba(249,202,36,0.7)'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&lt;span style={{ fontSize:10, color:'#F9CA24', fontWeight:600 }}&gt;แก้ไขแล้ว&lt;/span&gt;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height:260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&lt;ResponsiveContainer width="100%" height="100%"&gt;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&lt;AreaChart data={trend} margin={{ top:10, right:20, bottom:8, left:10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&lt;defs&gt;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&lt;linearGradient id="gradCount" x1="0" y1="0" x2="0" y2="1"&gt;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&lt;stop offset="0%"  stopColor="#5BD1B8" stopOpacity={0.35}/&gt;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&lt;stop offset="100%" stopColor="#5BD1B8" stopOpacity={0.02}/&gt;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&lt;/linearGradient&gt;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&lt;linearGradient id="gradResolved" x1="0" y1="0" x2="0" y2="1"&gt;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&lt;stop offset="0%"  stopColor="#F9CA24" stopOpacity={0.30}/&gt;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&lt;stop offset="100%" stopColor="#F9CA24" stopOpacity={0.02}/&gt;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&lt;/linearGradient&gt;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&lt;/defs&gt;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&lt;CartesianGrid stroke="rgba(42,56,72,0.7)" strokeDasharray="4 4"/&gt;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{trendAvg &gt; 0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&lt;ReferenceLine y={trendAvg} stroke="rgba(91,209,184,0.35)" strokeDasharray="8 4"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label={{ value:`เฉลี่ย ${trendAvg}`, position:'insideTopRight',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fill:'rgba(91,209,184,0.55)', fontSize:10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&lt;XAxis dataKey="month"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tick={{ fill:'#8DA0B4', fontSize:10, fontFamily:'IBM Plex Sans Thai,sans-serif'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tickLine={false} axisLine={{ stroke:'rgba(42,56,72,0.9)'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&lt;YAxis width={40} domain={['auto','auto']}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tick={{ fill:'#8DA0B4', fontSize:10, fontFamily:'IBM Plex Mono,monospace'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tickLine={false} axisLine={false}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tickFormatter={v =&gt; v &gt;= 1000 ? `${(v/1000).toFixed(1)}K` : v}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&lt;Tooltip content={&lt;TrendTT/&gt;} cursor={{ stroke:'rgba(255,255,255,0.1)', strokeWidth:1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&lt;Area type="monotone" dataKey="resolved" stroke="#F9CA24" strokeWidth={2}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fill="url(#gradResolved)" dot={false}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activeDot={{ r:4, fill:'#F9CA24', stroke:'var(--panel)', strokeWidth:2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&lt;Area type="monotone" dataKey="count" stroke="#5BD1B8" strokeWidth={2.5}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fill="url(#gradCount)" dot={false}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activeDot={{ r:5, fill:'#5BD1B8', stroke:'var(--panel)', strokeWidth:2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&lt;/AreaChart&gt;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&lt;/ResponsiveContainer&gt;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{/* Month-over-month summary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{trend.length &gt;= 2 &amp;&amp; 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const first = trend[0], last = trend[trend.length - 1]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const diff  = last.count - first.count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const pct   = first.count &gt; 0 ? Math.round(diff / first.count * 100) :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marginTop:10, paddingTop:10, borderTop:'1px solid rgba(255,255,255,0.07)',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display:'flex', justifyContent:'space-between', alignItems:'center', flexWrap:'wrap', gap:8,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&lt;span style={{ fontSize:11, color:'var(--faint)' }}&gt;{first.month} → {last.month}&lt;/span&gt;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&lt;span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fontSize:12, fontWeight:700, fontFamily:'IBM Plex Mono,monospace',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color: diff &lt;= 0 ? '#5BD1B8' : '#EB4D4B',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{diff &gt;= 0 ? '+' : ''}{pct}% {diff &lt;= 0 ? '▼ ลดลง' : '▲ เพิ่มขึ้น'}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})()}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&lt;/section&gt;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src/components/DistrictRanking.jsx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ตาราง ranking 50 เขต พร้อม sort (คะแนน/เรื่อง/% แก้/วัน), filter (Top 10 / Bottom 10), search, และ show more/less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useState, useMemo } from 'react'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calcScore, getGrade, getGradeColor } from '../utils/score'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SORT_OPTIONS = 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key:'score',   label:'คะแนน'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key:'total',   label:'เรื่องร้องเรียน'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key:'resolve', label:'% แก้ไข'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key:'days',    label:'วันเฉลี่ย'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FILTER_OPTIONS = 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key:'all',      label:'ทั้งหมด'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key:'top10',    label:'Top 10'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key:'bottom10', label:'Bottom 10'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GRADE_PILL = (grade)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color = getGradeColor(grade)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&lt;span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display:'inline-flex', alignItems:'center', justifyContent:'center',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width:24, height:24, borderRadius:'50%', fontSize:11, fontWeight:800,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background:`${color}20`, border:`1px solid ${color}55`, color,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flexShrink:0, fontFamily:'IBM Plex Mono, monospace',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}}&gt;{grade}&lt;/span&gt;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default function DistrictRanking({ districts, cityAvg, onSelectDistrict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[sortBy,   setSortBy]   = useState('score')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[filterBy, setFilterBy] = useState('all')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[search,   setSearch]   = useState('')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[expanded, setExpanded] = useState(false)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rows = useMemo(()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Object.entries(districts).map(([name, d])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score       = calcScore(d, cityAvg)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grade       = getGrade(score)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resolveRate = d.total &gt; 0 ? Math.round((d.resolved / d.total) * 100) :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return { name, score, grade, resolveRate, total: d.total || 0, days: d.avg_days || 0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[districts, cityAvg])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sorted = useMemo(()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[...rows].sort((a, b)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if (sortBy === 'score')   return b.score - a.score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if (sortBy === 'total')   return b.total - a.total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if (sortBy === 'resolve') return b.resolveRate - a.resolveRate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if (sortBy === 'days')    return a.days - b.days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return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[rows, sortBy])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filtered = useMemo(()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let res = sorted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(filterBy === 'top10')    res = sorted.slice(0, 10)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(filterBy === 'bottom10') res = [...sorted].reverse().slice(0, 10).reverse()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(search.trim())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const q = search.trim()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res = res.filter(r =&gt; r.name.includes(q))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res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[sorted, filterBy, search])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displayed = expanded ? filtered : filtered.slice(0, 10)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maxTotal  = Math.max(...rows.map(r =&gt; r.total), 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CARD =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background:'var(--panel)',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borderRadius:'var(--radius)', padding:'18px 20px',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CHIP_BTN = (active) =&gt; ({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background: active ? 'var(--panel)' : 'transparent',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color:      active ? 'var(--mint)'  : 'var(--faint)',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border:'none', borderRadius:7, padding:'4px 11px', fontSize:11,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fontFamily:'inherit', fontWeight: active ? 600 : 400,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cursor:'pointer', transition:'all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boxShadow: active ? '0 1px 4px rgba(0,0,0,0.3)' : 'none',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&lt;section style={CARD}&gt;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Header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justifyContent:'space-between', alignItems:'flex-start', flexWrap:'wrap', gap:10, marginBottom:16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&lt;h2 style={{ margin:0, fontSize:15, fontWeight:600 }}&gt;🏆 อันดับ Urban Health Score&lt;/h2&gt;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&lt;p style={{ margin:'4px 0 0', fontSize:12, color:'var(--faint)'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คะแนนรวม = แก้ไข 60% + ความเร็ว 40% · คลิกเขตเพื่อดูรายละเอียด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&lt;/p&gt;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Search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position:'relative', flexShrink:0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&lt;input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value={search} onChange={e =&gt; setSearch(e.target.value)}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placeholder="ค้นหาเขต..."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background:'var(--panel2)',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borderRadius:9, padding:'6px 12px 6px 30px',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color:'var(--ink)', fontSize:12, fontFamily:'inherit',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outline:'none', width:160,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onFocus={e =&gt; e.target.style.borderColor='var(--mint-d)'}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onBlur={e  =&gt; e.target.style.borderColor='var(--line)'}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&lt;span style={{ position:'absolute', left:9, top:'50%', transform:'translateY(-50%)', color:'var(--faint)', fontSize:12 }}&gt;🔍&lt;/span&gt;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Controls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gap:12, flexWrap:'wrap', alignItems:'center', marginBottom:14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Sort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background:'var(--panel2)', border:'1px solid var(--line)', borderRadius:10, padding:3, gap:2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{SORT_OPTIONS.map(s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&lt;button key={s.key} onClick={() =&gt; setSortBy(s.key)} style={CHIP_BTN(sortBy === s.key)}&gt;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{s.label}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{/* Filter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display:'flex', background:'var(--panel2)', border:'1px solid var(--line)', borderRadius:10, padding:3, gap:2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{FILTER_OPTIONS.map(f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&lt;button key={f.key} onClick={() =&gt; setFilterBy(f.key)} style={CHIP_BTN(filterBy === f.key)}&gt;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{f.label}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&lt;span style={{ marginLeft:'auto', fontSize:11, color:'var(--faint)'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{filtered.length} เขต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Grade legend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display:'flex', gap:10, marginBottom:12, flexWrap:'wrap'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{[['A','≥75','เยี่ยม'],['B','≥60','ดี'],['C','≥45','ปานกลาง'],['D','≥30','ต้องปรับปรุง'],['F','&lt;30','วิกฤต']].map(([g,r,l])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key={g} style={{ display:'flex', alignItems:'center', gap:5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{GRADE_PILL(g)}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 style={{ fontSize:10, color:'var(--faint)'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&lt;div&gt;{l}&lt;/div&gt;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fontFamily:'IBM Plex Mono, monospace' }}&gt;{r}&lt;/div&gt;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Table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 overflowX:'auto'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&lt;table style={{ width:'100%', borderCollapse:'collapse', fontSize:12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&lt;thead&gt;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&lt;tr style={{ borderBottom:'1px solid var(--line)'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{['#','เขต','เกรด','คะแนน','เรื่องร้องเรียน','% แก้ไข','วันเฉลี่ย'].map((h,i)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&lt;th key={h}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padding:'7px 8px', textAlign: i===0?'center':'left',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color:'var(--faint)', fontWeight:600, fontSize:11,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whiteSpace:'nowrap',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}}&gt;{h}&lt;/th&gt;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&lt;/tr&gt;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&lt;/thead&gt;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&lt;tbody&gt;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{displayed.map((r, idx)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const realIdx = filterBy === 'bottom10' ? sorted.length - displayed.length + idx : idx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const rrC = r.resolveRate &gt;= 70 ? '#5BD1B8' : r.resolveRate &gt;= 50 ? '#E9C46A' : '#E63946'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const barW = Math.max(3, (r.total / maxTotal) * 100)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&lt;tr key={r.name}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onClick={() =&gt; onSelectDistrict(r.name)}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style={{ borderBottom:'1px solid rgba(42,56,72,0.5)', cursor:'pointer', transition:'background 0.1s'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onMouseEnter={e =&gt; e.currentTarget.style.background='var(--panel2)'}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onMouseLeave={e =&gt; e.currentTarget.style.background='transparent'}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&lt;td style={{ padding:'9px 8px', textAlign:'center', color:'var(--faint)', fontSize:11, fontFamily:'IBM Plex Mono, monospace'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{(realIdx + 1).toString().padStart(2,'0')}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&lt;/td&gt;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&lt;td style={{ padding:'9px 8px', color:'var(--ink)', fontWeight:500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เขต{r.name}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&lt;/td&gt;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&lt;td style={{ padding:'9px 8px'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{GRADE_PILL(r.grade)}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&lt;/td&gt;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&lt;td style={{ padding:'9px 8px', fontFamily:'IBM Plex Mono, monospace', fontWeight:700, color: getGradeColor(r.grade)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{r.score}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&lt;/td&gt;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&lt;td style={{ padding:'9px 8px', minWidth:120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&lt;div style={{ display:'flex', alignItems:'center', gap:7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&lt;div style={{ flex:1, height:5, background:'var(--panel2)', borderRadius:99, overflow:'hidden', minWidth:60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&lt;div style={{ height:'100%', background:'#4F9FE0', borderRadius:99, width:`${barW}%`, transition:'width 0.5s'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&lt;span style={{ fontFamily:'IBM Plex Mono, monospace', color:'var(--muted)', fontSize:11, whiteSpace:'nowrap'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{r.total.toLocaleString()}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&lt;/td&gt;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&lt;td style={{ padding:'9px 8px', fontFamily:'IBM Plex Mono, monospace', fontWeight:600, color:rrC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{r.resolveRate}%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&lt;/td&gt;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&lt;td style={{ padding:'9px 8px', fontFamily:'IBM Plex Mono, monospace', color:'var(--muted)'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{Math.round(r.days)} วัน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&lt;/td&gt;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&lt;/tr&gt;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})}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&lt;/tbody&gt;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&lt;/table&gt;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{/* Show more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{filtered.length &gt; 10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&lt;button onClick={() =&gt; setExpanded(!expanded)}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width:'100%', marginTop:12, padding:'9px 0',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background:'var(--panel2)',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borderRadius:9, color:'var(--muted)', fontSize:12, fontFamily:'inherit',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cursor:'pointer', transition:'all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onMouseEnter={e =&gt; { e.currentTarget.style.borderColor='var(--mint-d)'; e.currentTarget.style.color='var(--ink)'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onMouseLeave={e =&gt; { e.currentTarget.style.borderColor='var(--line)'; e.currentTarget.style.color='var(--muted)'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{expanded ? `▲ แสดงน้อยลง` : `▼ แสดงทั้งหมด ${filtered.length} เขต`}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&lt;/section&gt;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src/components/ReportModal.jsx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Modal 2-step สำหรับแจ้งปัญหา: step 1 กรอกข้อมูล (เขต + ประเภท + รูปภาพ), step 2 confirm แล้ว redirect ไป traffy.in.th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useState, useEffect, useRef } from 'react'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CATS = 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icon:'🛣️', label:'ถนน/ทางเท้า', color:'#E58A53'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icon:'🌊', label:'น้ำท่วม',       color:'#4F9FE0'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icon:'🗑️', label:'ขยะ',           color:'#6FC18A'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icon:'💡', label:'ไฟส่องสว่าง',  color:'#E9C46A'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icon:'🚨', label:'ความปลอดภัย',  color:'#D14B3C'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{ icon:'📌', label:'อื่นๆ',          color:'#8DA0B4'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DISTRICTS = 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'พระนคร','สัมพันธวงศ์','ป้อมปราบศัตรูพ่าย','บางรัก','ปทุมวัน','ราชเทวี','พญาไท','ดุสิต',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'บางซื่อ','จตุจักร','ดอนเมือง','หลักสี่','บางเขน','ดินแดง','ห้วยขวาง','คลองเตย',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'ลาดพร้าว','สายไหม','วัฒนา','บางกะปิ','บางกอกใหญ่','ตลิ่งชัน','ทวีวัฒนา','วังทองหลาง',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'บางพลัด','บางกอกน้อย','หนองแขม','บางแค','บึงกุ่ม','คันนายาว','ภาษีเจริญ','คลองสามวา',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'บางนา','มีนบุรี','ประเวศ','สะพานสูง','พระโขนง','สวนหลวง','จอมทอง','ราษฎร์บูรณะ',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'ทุ่งครุ','คลองสาน','ธนบุรี','บางบอน','บางขุนเทียน','สาทร','บางคอแหลม','ยานนาวา',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'ลาดกระบัง','หนองจอก',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FIELD =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width:'100%', boxSizing:'border-box',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background:'var(--panel2)',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borderRadius:10, padding:'9px 13px',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color:'var(--ink)', fontSize:13, fontFamily:'inherit',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outline:'none', transition:'border-color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export default function ReportModal({ onClose, defaultDistrict = '' })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[visible,   setVisible]   = useState(false)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[step,      setStep]      = useState(1)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[selected,  setSelected]  = useState(null)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[district,  setDistrict]  = useState(defaultDistrict)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[otherText, setOtherText] = useState('')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[desc,      setDesc]      = useState('')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[images,    setImages]    = useState([])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[dragOver,  setDragOver]  = useState(false)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[errors,    setErrors]    = useState({})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[hov,       setHov]       = useState(null)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fileRef = useRef(null)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t = setTimeout(() =&gt; setVisible(true), 30)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() =&gt; clearTimeout(t)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}, 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useEffect(() =&gt; () =&gt; images.forEach(i =&gt; URL.revokeObjectURL(i.url)), [images])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handleClose = () =&gt; { setVisible(false); setTimeout(onClose, 280)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addFiles = (files)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valid = Array.from(files).filter(f =&gt; f.type.startsWith('image/')).slice(0, 5 - images.length)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(!valid.length)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setImages(prev =&gt; [...prev, ...valid.map(f =&gt; ({ file:f, url:URL.createObjectURL(f), name:f.name }))].slice(0, 5))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removeImage = (idx)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setImages(prev =&gt; { URL.revokeObjectURL(prev[idx].url); return prev.filter((_,i) =&gt; i !== idx)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validate = ()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e =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(!district)  e.district  = 'กรุณาเลือกเขต'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(!selected)  e.selected  = 'กรุณาเลือกประเภทปัญหา'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(selected === 'อื่นๆ' &amp;&amp; !otherText.trim()) e.otherText = 'กรุณาระบุปัญหา'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setErrors(e)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return !Object.keys(e).length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focus = e =&gt; e.target.style.borderColor = 'var(--mint-d)'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blur  = e =&gt; e.target.style.borderColor = 'var(--line)'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problemLabel = selected === 'อื่นๆ' ? otherText : selected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&lt;div onClick={e =&gt; e.target === e.currentTarget &amp;&amp; handleClose()}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position:'fixed', inset:0, zIndex:9999,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display:'flex', alignItems:'center', justifyContent:'center',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background:'rgba(6,10,16,0.76)', backdropFilter:'blur(8px)',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opacity: visible ? 1 : 0, transition:'opacity 0.28s',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width:480, maxWidth:'calc(100vw - 32px)', maxHeight:'92vh',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background:'var(--panel)', border:'1px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borderRadius:18, overflowY:'auto', overflowX:'hidden',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transform: visible ? 'scale(1) translateY(0)' : 'scale(0.95) translateY(12px)',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transition:'all 0.32s cubic-bezier(0.34,1.4,0.64,1)',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boxShadow:'0 24px 60px rgba(0,0,0,0.6)',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height:3, background:'linear-gradient(90deg,transparent,var(--mint),transparent)'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&lt;div style={{ padding:22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{/* Header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display:'flex', alignItems:'center', justifyContent:'space-between', marginBottom:16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&lt;h3 style={{ margin:0, fontSize:16, fontWeight:700 }}&gt;📢 แจ้งปัญหาในพื้นที่&lt;/h3&gt;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fontSize:11, color:'var(--faint)', marginTop:3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ผ่านระบบ Traffy Fondue — แพลตฟอร์มของ กทม.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&lt;button onClick={handleClose}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background:'none', border:'1px solid var(--line)', color:'var(--muted)',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borderRadius:8, padding:'3px 10px', fontFamily:'inherit', fontSize:12, cursor:'pointer',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}}&gt;ปิด ✕&lt;/button&gt;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{/* Steps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&lt;div style={{ display:'flex', gap:6, marginBottom:20, alignItems:'center'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{[1,2].map(s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key={s} style={{ display:'flex', alignItems:'center', gap:6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width:24, height:24, borderRadius:'50%', fontSize:11, fontWeight:700,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display:'flex', alignItems:'center', justifyContent:'center',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background: step &gt;= s ? 'var(--mint)' : 'var(--panel2)',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color: step &gt;= s ? '#06231d' : 'var(--faint)',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border: step &gt;= s ? 'none' : '1px solid var(--line)',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transition:'all 0.2s',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}}&gt;{s}&lt;/div&gt;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&lt;span style={{ fontSize:11, color: step &gt;= s ? 'var(--ink)' : 'var(--faint)'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{s === 1 ? 'กรอกข้อมูล' : 'ส่งผ่าน Traffy'}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{s &lt; 2 &amp;&amp; &lt;div style={{ width:24, height:1, background:'var(--line)' }}/&gt;}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{step === 1 ?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{/* District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&lt;label style={{ fontSize:12, color:'var(--faint)', display:'block', marginBottom:6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เขตที่พบปัญหา &lt;span style={{ color:'#D14B3C' }}&gt;*&lt;/span&gt;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&lt;/label&gt;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position:'relative', marginBottom: errors.district ? 4 : 14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&lt;select value={district}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onChange={e =&gt; { setDistrict(e.target.value); setErrors(p=&gt;({...p,district:null}))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onFocus={focus} onBlur={blur}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style={{ ...FIELD, appearance:'none', cursor:'pointer', paddingRight:32,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borderColor: errors.district ? '#D14B3C' : 'var(--line)'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&lt;option value="" disabled&gt;— เลือกเขต —&lt;/option&gt;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{DISTRICTS.map(d =&gt; &lt;option key={d} value={d}&gt;เขต{d}&lt;/option&gt;)}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&lt;/select&gt;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&lt;span style={{ position:'absolute', right:12, top:'50%', transform:'translateY(-50%)', color:'var(--faint)', pointerEvents:'none', fontSize:11 }}&gt;▾&lt;/span&gt;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{errors.district &amp;&amp; &lt;div style={{ fontSize:11, color:'#D14B3C', marginBottom:10 }}&gt;{errors.district}&lt;/div&gt;}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{/* Category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&lt;label style={{ fontSize:12, color:'var(--faint)', display:'block', marginBottom:8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ประเภทปัญหา &lt;span style={{ color:'#D14B3C' }}&gt;*&lt;/span&gt;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&lt;/label&gt;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display:'grid', gridTemplateColumns:'repeat(3,1fr)', gap:8, marginBottom: errors.selected ? 4 : 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{CATS.map(c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const active = selected === c.label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return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&lt;button key={c.label}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onClick={() =&gt; { setSelected(c.label); setErrors(p=&gt;({...p,selected:null,otherText:null}))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onMouseEnter={() =&gt; setHov(c.label)} onMouseLeave={() =&gt; setHov(null)}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padding:'10px 8px', borderRadius:11, fontFamily:'inherit', cursor:'pointer',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border: active ? `1px solid ${c.color}80` : `1px solid ${hov===c.label?c.color+'40':'var(--line)'}`,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background: active ? `${c.color}18` : hov===c.label ? `${c.color}0a` : 'var(--panel2)',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display:'flex', flexDirection:'column', alignItems:'center', gap:5, transition:'all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&lt;span style={{ fontSize:20 }}&gt;{c.icon}&lt;/span&gt;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&lt;span style={{ fontSize:11, fontWeight:active?600:400, color:active?c.color:hov===c.label?'var(--ink)':'var(--muted)'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{c.label}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})}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{errors.selected &amp;&amp; &lt;div style={{ fontSize:11, color:'#D14B3C', marginTop:4, marginBottom:4 }}&gt;{errors.selected}&lt;/div&gt;}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{/* อื่นๆ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{selected === 'อื่นๆ'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marginTop:12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&lt;label style={{ fontSize:12, color:'var(--faint)', display:'block', marginBottom:6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ระบุปัญหา &lt;span style={{ color:'#D14B3C' }}&gt;*&lt;/span&gt;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&lt;/label&gt;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&lt;input type="text" value={otherText}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onChange={e =&gt; { setOtherText(e.target.value); setErrors(p=&gt;({...p,otherText:null}))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onFocus={focus} onBlur={blur}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placeholder="เช่น ท่อระบายน้ำอุดตัน, ต้นไม้ล้ม..."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style={{ ...FIELD, borderColor: errors.otherText ? '#D14B3C' : 'var(--line)'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{errors.otherText &amp;&amp; &lt;div style={{ fontSize:11, color:'#D14B3C', marginTop:4 }}&gt;{errors.otherText}&lt;/div&gt;}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{/* Description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marginTop:14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&lt;label style={{ fontSize:12, color:'var(--faint)', display:'block', marginBottom:6 }}&gt;รายละเอียดเพิ่มเติม&lt;/label&gt;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&lt;textarea value={desc} onChange={e =&gt; setDesc(e.target.value)}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placeholder="สถานที่ จุดสังเกต หรือข้อมูลที่เป็นประโยชน์..."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onFocus={focus} onBlur={blur}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style={{ ...FIELD, height:72, resize:'none', lineHeight:1.5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{/* Image upload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marginTop:14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&lt;label style={{ fontSize:12, color:'var(--faint)', display:'block', marginBottom:8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รูปภาพประกอบ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&lt;span style={{ fontWeight:400, marginLeft:6 }}&gt;(ไม่บังคับ · สูงสุด 5 รูป)&lt;/span&gt;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&lt;/label&gt;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onDragOver={e =&gt; { e.preventDefault(); setDragOver(true)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onDragLeave={() =&gt; setDragOver(false)}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onDrop={e =&gt; { e.preventDefault(); setDragOver(false); addFiles(e.dataTransfer.files)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onClick={() =&gt; images.length &lt; 5 &amp;&amp; fileRef.current?.click()}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border:`2px dashed ${dragOver ? 'var(--mint)' : 'var(--line)'}`,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borderRadius:12,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padding: images.length ? '12px' : '22px 12px',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textAlign:'center',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cursor: images.length &gt;= 5 ? 'default' : 'pointer',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background: dragOver ? 'rgba(91,209,184,0.06)' : 'var(--panel2)',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transition:'all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{images.length === 0 ?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&lt;div style={{ fontSize:28, marginBottom:6 }}&gt;📷&lt;/div&gt;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&lt;div style={{ fontSize:12, color:'var(--muted)' }}&gt;คลิกหรือลากรูปมาวางที่นี่&lt;/div&gt;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&lt;div style={{ fontSize:11, color:'var(--faint)', marginTop:4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รองรับ JPG, PNG, HEIC · ไฟล์ละไม่เกิน 10MB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) :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&lt;div style={{ display:'flex', gap:8, flexWrap:'wrap'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{images.map((img, idx)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&lt;div key={idx} style={{ position:'relative', width:80, height:80, flexShrink:0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&lt;img src={img.url} alt={img.name}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style={{ width:80, height:80, objectFit:'cover', borderRadius:8,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  border:'1px solid var(--line)', display:'block'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&lt;button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onClick={e =&gt; { e.stopPropagation(); removeImage(idx)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  position:'absolute', top:-6, right:-6,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  width:20, height:20, borderRadius:'50%',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  background:'#E63946', border:'2px solid var(--panel)',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  color:'#fff', fontSize:10, fontWeight:700,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  display:'flex', alignItems:'center', justifyContent:'center',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  cursor:'pointer',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}}&gt;✕&lt;/button&gt;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{images.length &lt; 5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width:80, height:80, borderRadius:8, flexShrink:0,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border:'2px dashed var(--line)', display:'flex',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flexDirection:'column', alignItems:'center', justifyContent:'center',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color:'var(--faint)', fontSize:10, gap:4,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&lt;span style={{ fontSize:22 }}&gt;+&lt;/span&gt;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&lt;span&gt;เพิ่มรูป&lt;/span&gt;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&lt;input ref={fileRef} type="file" multiple accept="image/*"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style={{ display:'none'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onChange={e =&gt; { addFiles(e.target.files); e.target.value=''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&lt;button onClick={() =&gt; validate() &amp;&amp; setStep(2)}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width:'100%', marginTop:18, padding:'11px 0', borderRadius:11, border:'none',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background:'var(--mint)', color:'#06231d', fontSize:13, fontWeight:700,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fontFamily:'inherit', cursor:'pointer', transition:'opacity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onMouseEnter={e =&gt; e.currentTarget.style.opacity='0.85'}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onMouseLeave={e =&gt; e.currentTarget.style.opacity='1'}&gt;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ถัดไป →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 :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{/* Step 2: confirm */}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background:'var(--panel2)', border:'1px solid var(--line)', borderRadius:12, padding:16, marginBottom:14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fontSize:12, color:'var(--faint)', marginBottom:10 }}&gt;ข้อมูลที่จะแจ้ง&lt;/div&gt;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display:'flex', flexDirection:'column', gap:8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{[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{ label:'เขต',       value:`เขต${district}`,  color:'var(--ink)'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{ label:'ประเภท',    value: problemLabel,     color:'var(--mint)'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desc &amp;&amp; { label:'รายละเอียด', value: desc,   color:'var(--ink)'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].filter(Boolean).map(row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&lt;div key={row.label} style={{ display:'flex', gap:10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&lt;span style={{ fontSize:12, color:'var(--faint)', width:80, flexShrink:0 }}&gt;{row.label}&lt;/span&gt;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&lt;span style={{ fontSize:13, fontWeight:600, color:row.color }}&gt;{row.value}&lt;/span&gt;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{images.length &gt; 0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&lt;div style={{ display:'flex', gap:10, alignItems:'flex-start'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&lt;span style={{ fontSize:12, color:'var(--faint)', width:80, flexShrink:0 }}&gt;รูปภาพ&lt;/span&gt;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&lt;div style={{ display:'flex', gap:6, flexWrap:'wrap'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{images.map((img, idx)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&lt;img key={idx} src={img.url} alt=""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    style={{ width:52, height:52, objectFit:'cover', borderRadius:7, border:'1px solid var(--line)' }}/&gt;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{images.length &gt; 0 &amp;&amp;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background:'rgba(233,196,106,0.07)', border:'1px solid rgba(233,196,106,0.25)',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borderRadius:10, padding:'10px 14px', marginBottom:14, fontSize:11, color:'var(--muted)',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📎 อย่าลืมแนบรูป {images.length} รูปนี้อีกครั้งเมื่อกรอกฟอร์ม Traffy Fondue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background:'rgba(91,209,184,0.06)', border:'1px solid rgba(91,209,184,0.2)', borderRadius:10, padding:'12px 14px', marginBottom:16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&lt;div style={{ fontSize:12, fontWeight:600, color:'var(--mint)', marginBottom:6 }}&gt;📋 ขั้นตอนหลังกดส่ง&lt;/div&gt;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{['1. Traffy Fondue บันทึกเรื่องและออก ticket','2. ส่งต่อเจ้าหน้าที่ กทม. รับผิดชอบพื้นที่','3. ทีมภาคสนามลงพื้นที่แก้ไข','4. อัปเดต status → "แก้ไขแล้ว"','5. Fang Mueang แสดง % แก้ไขอัปเดตอัตโนมัติ'].map(s =&gt; (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&lt;div key={s} style={{ fontSize:11, color:'var(--muted)', marginBottom:3 }}&gt;{s}&lt;/div&gt;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))}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&lt;div style={{ display:'flex', gap:9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&lt;button onClick={() =&gt; setStep(1)}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flex:1, padding:'10px 0', borderRadius:10,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border:'1px solid var(--line)', background:'var(--panel2)',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color:'var(--muted)', fontSize:13, fontFamily:'inherit', cursor:'pointer', transition:'all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onMouseEnter={e =&gt; { e.currentTarget.style.borderColor='var(--mint-d)'; e.currentTarget.style.color='var(--ink)'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onMouseLeave={e =&gt; { e.currentTarget.style.borderColor='var(--line)'; e.currentTarget.style.color='var(--muted)' }}&gt;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← แก้ไข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&lt;button onClick={() =&gt; { window.open('https://traffy.in.th','_blank','noopener,noreferrer'); handleClose() }} style={{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flex:2, padding:'10px 0', borderRadius:10, border:'none',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background:'var(--mint)', color:'#06231d',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fontSize:13, fontWeight:700, fontFamily:'inherit', cursor:'pointer',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display:'flex', alignItems:'center', justifyContent:'center', gap:7, transition:'opacity 0.15s',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}}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onMouseEnter={e =&gt; e.currentTarget.style.opacity='0.85'}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onMouseLeave={e =&gt; e.currentTarget.style.opacity='1'}&gt;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  ส่งผ่าน Traffy Fondue 🔗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  &lt;/button&gt;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&lt;/&gt;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)}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&lt;/div&gt;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H Sarabun New" w:hAnsi="TH Sarabun New"/>
          <w:b/>
          <w:color w:val="114B5F"/>
          <w:sz w:val="44"/>
        </w:rPr>
        <w:t>4. Styles</w:t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src/index.css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CSS variables (dark theme), Leaflet overrides, responsive grid layout, keyframe animations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@import "tailwindcss";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@import url('https://fonts.googleapis.com/css2?family=IBM+Plex+Sans+Thai:wght@300;400;500;600;700&amp;family=IBM+Plex+Mono:wght@500;600&amp;display=swap');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:root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--bg:      #0E141C;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--panel:   #161F2B;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--panel2:  #1C2734;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--line:    #2A3848;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--ink:     #E7EEF5;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--muted:   #8DA0B4;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--faint:   #64778C;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--mint:    #5BD1B8;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--mint-d:  #2C9C86;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--b1:#274156; --b2:#3E7D74; --b3:#E9C46A; --b4:#E58A53; --b5:#D14B3C;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--radius:  14px;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* { box-sizing: border-box;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html, body { margin: 0;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body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background: var(--bg);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color: var(--ink);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font-family: "IBM Plex Sans Thai", system-ui, sans-serif;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font-size: 14px;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line-height: 1.5;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min-height: 100vh;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-webkit-font-smoothing: antialiased;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.num { font-family: "IBM Plex Mono", ui-monospace, monospace; font-feature-settings: "tnum";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Leaflet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.leaflet-container { background: var(--bg) !important; font-family: "IBM Plex Sans Thai", sans-serif;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.leaflet-tooltip { background: transparent !important; border: none !important; box-shadow: none !important; padding: 0 !important;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.dot-tooltip.leaflet-tooltip { background: transparent !important; border: none !important; box-shadow: none !important; padding: 0 !important;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.dot-tooltip.leaflet-tooltip::before { display: none !important;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.leaflet-control-zoom { border: 1px solid var(--line) !important; border-radius: 10px !important; overflow: hidden; box-shadow: none !important;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.leaflet-control-zoom-in, .leaflet-control-zoom-out { background: var(--panel) !important; color: var(--muted) !important; border: none !important; border-bottom: 1px solid var(--line) !important;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.leaflet-control-zoom-in:hover, .leaflet-control-zoom-out:hover { background: var(--panel2) !important; color: var(--ink) !important;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.leaflet-bar { border: none !important; box-shadow: none !important;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.leaflet-container path:focus { outline: none !important;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.leaflet-interactive:focus { outline: none !important;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Layout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.main-grid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grid;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grid-template-columns: minmax(0, 1.55fr) minmax(0, 1fr);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16px;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@media (max-width: 860px)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.main-grid { grid-template-columns: 1fr;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.kpi-grid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grid;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grid-template-columns: repeat(4, 1fr);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12px;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@media (max-width: 860px)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.kpi-grid { grid-template-columns: repeat(2, 1fr);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@media (max-width: 480px)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.kpi-grid { grid-template-columns: 1fr 1fr;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Chart 2-col grid (DistrictDetail)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.chart-grid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grid;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grid-template-columns: 1fr 1fr;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16px;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margin-bottom: 20px;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@media (max-width: 640px)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.chart-grid { grid-template-columns: 1fr;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Insight bar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.insight-bar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flex;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10px;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margin-bottom: 16px;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flex-wrap: wrap;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.insight-bar &gt; div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flex: 1 1 160px;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@media (max-width: 480px)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.insight-bar { gap: 8px;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.insight-bar &gt; div { flex: 1 1 140px;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Header flex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.app-header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flex;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align-items: flex-start;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justify-content: space-between;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16px;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flex-wrap: wrap;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border-bottom: 1px solid var(--line);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padding-bottom: 16px;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margin-bottom: 20px;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Workflow banner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.workflow-banner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flex;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align-items: center;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background: var(--panel2);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border: 1px solid var(--line);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border-radius: 12px;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padding: 10px 16px;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margin-bottom: 18px;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overflow-x: auto;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flex-wrap: nowrap;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-webkit-overflow-scrolling: touch;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scrollbar-width: none;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.workflow-banner::-webkit-scrollbar { display: none;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Map height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.map-container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flex: 1;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border-radius: 10px;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overflow: hidden;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min-height: 400px;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position: relative;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@media (max-width: 640px)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.map-container { min-height: 280px;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FilterBar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.filter-wrap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flex;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flex-direction: column;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9px;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margin-bottom: 18px;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.filter-cats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flex;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6px;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flex-wrap: wrap;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Detail KPI 2-col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.detail-kpi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grid;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grid-template-columns: 1fr 1fr;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12px;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margin-bottom: 20px;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Detail KPI — stack on very small screens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@media (max-width: 400px)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.detail-kpi { grid-template-columns: 1fr;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Mobile font tweaks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@media (max-width: 480px)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body { font-size: 13px;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h1   { font-size: 22px !important;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.app-header { flex-direction: column; gap: 10px;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.app-header &gt; div:last-child { width: 100%; justify-content: flex-start;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Scrollbar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::-webkit-scrollbar { width: 4px;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::-webkit-scrollbar-track { background: transparent;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::-webkit-scrollbar-thumb { background: var(--line); border-radius: 99px;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Keyframes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@keyframes spin { to { transform: rotate(360deg); }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@keyframes pulse { 0%,100%{opacity:1} 50%{opacity:0.5}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@keyframes fade { from{opacity:0;transform:translateY(6px)} to{opacity:1;transform:none}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@keyframes float { 0%,100%{transform:translateY(0)} 50%{transform:translateY(-5px)}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App layout classes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.app-header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flex;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justify-content: space-between;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align-items: flex-start;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16px;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flex-wrap: wrap;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margin-bottom: 14px;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.workflow-banner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flex;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align-items: center;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flex-wrap: wrap;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2px;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padding: 8px 14px;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background: var(--panel);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border: 1px solid var(--line);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border-radius: 10px;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margin-bottom: 14px;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overflow-x: auto;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.insight-bar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grid;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grid-template-columns: repeat(3, 1fr);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10px;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margin-bottom: 14px;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.main-grid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display: grid;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grid-template-columns: 1.7fr 1fr;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gap: 14px;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margin-bottom: 0;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@media (max-width: 860px)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.main-grid { grid-template-columns: 1fr;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.insight-bar { grid-template-columns: 1fr;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 Map container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.map-container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flex: 1;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min-height: 520px;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position: relative;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border-radius: 10px;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overflow: hidden;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H Sarabun New" w:hAnsi="TH Sarabun New"/>
          <w:b/>
          <w:color w:val="114B5F"/>
          <w:sz w:val="44"/>
        </w:rPr>
        <w:t>5. Scripts</w:t>
      </w:r>
    </w:p>
    <w:p>
      <w:pPr>
        <w:pStyle w:val="Heading2"/>
        <w:spacing w:before="120" w:after="80"/>
      </w:pPr>
      <w:r>
        <w:rPr>
          <w:rFonts w:ascii="TH Sarabun New" w:hAnsi="TH Sarabun New"/>
          <w:b/>
          <w:color w:val="1A5376"/>
          <w:sz w:val="32"/>
        </w:rPr>
        <w:t>scripts/fetch-traffy.mjs</w:t>
      </w:r>
    </w:p>
    <w:p>
      <w:pPr>
        <w:spacing w:after="80"/>
      </w:pPr>
      <w:r>
        <w:rPr>
          <w:rFonts w:ascii="TH Sarabun New" w:hAnsi="TH Sarabun New"/>
          <w:b w:val="0"/>
          <w:sz w:val="24"/>
        </w:rPr>
        <w:t>Node.js ESM script สำหรับดึงข้อมูลจาก Traffy Fondue API แบบ manual แล้วบันทึกเป็น public/data.json และ public/dots.json</w:t>
      </w:r>
    </w:p>
    <w:p>
      <w:pPr>
        <w:spacing w:after="80"/>
      </w:pPr>
      <w:r>
        <w:rPr>
          <w:rFonts w:ascii="TH Sarabun New" w:hAnsi="TH Sarabun New"/>
          <w:b/>
          <w:sz w:val="24"/>
        </w:rPr>
        <w:t>วิธีใช้:  node scripts/fetch-traffy.mjs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/**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* fetch-traffy.mjs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* รันด้วย: node scripts/fetch-traffy.mjs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* ดึงข้อมูลทั้งหมดจาก Traffy Fondue API แล้วบันทึกเป็น public/data.json และ public/dots.json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*/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writeFileSync } from 'fs'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fileURLToPath } from 'url'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import { dirname, join } from 'path'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__dir = dirname(fileURLToPath(import.meta.url))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PUBLIC = join(__dir, '..', 'public')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TRAFFY_API = 'https://api.traffy.in.th/survey'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LIMIT = 1000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TYPE_MAP =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'ถนน': 'ถนน/ทางเท้า', 'ทางเท้า': 'ถนน/ทางเท้า', 'ถนน/ทางเท้า': 'ถนน/ทางเท้า',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'น้ำท่วม': 'น้ำท่วม', 'น้ำ': 'น้ำท่วม', 'ท่อ': 'น้ำท่วม',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'ขยะ': 'ขยะ', 'สุขาภิบาล': 'ขยะ',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'ไฟส่องสว่าง': 'ไฟส่องสว่าง', 'ไฟ': 'ไฟส่องสว่าง', 'ไฟฟ้า': 'ไฟส่องสว่าง',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'ความปลอดภัย': 'ความปลอดภัย', 'อาชญากรรม': 'ความปลอดภัย',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normalizeType(raw)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(!raw) return 'อื่นๆ'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types = Array.isArray(raw) ? raw : [raw]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for (const t of types)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found = Object.entries(TYPE_MAP).find(([k]) =&gt; t.includes(k))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(found) return found[1]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'อื่นๆ'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normalizeState(raw = '')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(raw.includes('เสร็จ') || raw.includes('แล้ว') || raw.includes('เรียบร้อย')) return 'ดำเนินการแล้ว'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if (raw.includes('กำลัง') || raw.includes('ดำเนินการ') || raw.includes('อยู่ระหว่าง')) return 'กำลังดำเนินการ'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'รอดำเนินการ'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async function fetchAll()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let offset =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all = []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process.stdout.write('Fetching from Traffy Fondue API')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while (true)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url = `${TRAFFY_API}?limit=${LIMIT}&amp;offset=${offset}`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res = await fetch(url, { headers: { Accept: 'application/json' }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(!res.ok) throw new Error(`HTTP ${res.status} at offset ${offset}`)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json = await res.json()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items = json.results ?? json.data ?? (Array.isArray(json) ? json : [])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(!items.length) break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all.push(...items)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process.stdout.write(` ${all.length}`)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(items.length &lt; LIMIT) break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offset += LIMIT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(offset &gt;= 200000) break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console.log('\nTotal fetched:', all.length)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all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function aggregate(items)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districts =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dots = []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items.forEach(item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district = item.district || item.เขต || ''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(!district) return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type  = normalizeType(item.type || item.ประเภท)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state = normalizeState(item.state || item.สถานะ || '')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coords = item.coords?.coordinates || item.location?.coordinates ||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days = item.finish_time &amp;&amp; item.timestamp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? Math.max(0, (new Date(item.finish_time) - new Date(item.timestamp)) / 86400000)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: null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(!districts[district]) districts[district] = { total: 0, resolved: 0, days_sum: 0, days_count: 0, types: {}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d = districts[district]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d.total++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(state === 'ดำเนินการแล้ว') d.resolved++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(days !== null) { d.days_sum += days; d.days_count++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d.types[type] = (d.types[type] || 0) + 1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if (coords?.[1] &amp;&amp; coords?.[0])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dots.push([coords[1], coords[0], type, state, district])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let totalAll = 0, resolvedAll = 0, daysAll = 0, daysCount = 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const districtOut = {}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Object.entries(districts).forEach(([name, d]) =&gt;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const avg_days = d.days_count &gt; 0 ? +(d.days_sum / d.days_count).toFixed(1) : 9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districtOut[name] =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total: d.total, resolved: d.resolved, avg_days,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top_problems: Object.entries(d.types)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.map(([type, count]) =&gt; ({ type, count, resolve_rate: +(d.resolved / Math.max(d.total, 1)).toFixed(3) }))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.sort((a, b) =&gt; b.count - a.count),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totalAll    += d.total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resolvedAll += d.resolved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daysAll     += avg_days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daysCount++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return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data: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metadata: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total: totalAll,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districts_count: Object.keys(districtOut).length,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last_updated: new Date().toISOString().slice(0, 10),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source: 'Traffy Fondue Live API',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city_avg: {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total: totalAll,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resolve_rate: +(resolvedAll / Math.max(totalAll, 1)).toFixed(3),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avg_days: +(daysAll / Math.max(daysCount, 1)).toFixed(1),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problem_types: ['ถนน/ทางเท้า', 'น้ำท่วม', 'ขยะ', 'ไฟส่องสว่าง', 'ความปลอดภัย', 'อื่นๆ'],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districts: districtOut,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dotsJson: { dots, fields: ['lat', 'lng', 'type', 'state', 'district'] },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items = await fetchAll()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const { data, dotsJson } = aggregate(items)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writeFileSync(join(PUBLIC, 'data.json'), JSON.stringify(data, null, 2), 'utf-8')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console.log(`✅ data.json — ${data.metadata.total} เรื่อง, ${data.metadata.districts_count} เขต`)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writeFileSync(join(PUBLIC, 'dots.json'), JSON.stringify(dotsJson), 'utf-8')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console.log(`✅ dots.json — ${dotsJson.dots.length} จุด`)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console.log('Done! รัน npm run dev เพื่อดูผลลัพธ์')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H Sarabun New" w:hAnsi="TH Sarabun New"/>
          <w:b/>
          <w:color w:val="114B5F"/>
          <w:sz w:val="44"/>
        </w:rPr>
        <w:t>6. สถาปัตยกรรมโดยรวม</w:t>
      </w:r>
    </w:p>
    <w:p>
      <w:pPr>
        <w:spacing w:after="80"/>
      </w:pPr>
      <w:r>
        <w:rPr>
          <w:rFonts w:ascii="TH Sarabun New" w:hAnsi="TH Sarabun New"/>
          <w:b/>
          <w:color w:val="114B5F"/>
          <w:sz w:val="28"/>
        </w:rPr>
        <w:t>Data Flow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main.jsx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└── App.jsx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├── useData()           → ดึง Traffy API → aggregate → { data, liveDots, source }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├── FilterBar           → selectedType, timeFactor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├── KpiPanel            → data, timeFactor, selectedType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├── insight bar         → top 3 เขต (resolve ต่ำ / ช้า / ร้องเรียนมาก)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├── DistrictMap         → districts (filtered), liveDots, selectedDistrict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├── choropleth mode: GeoJSON + color buckets + DistrictLabels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└── dots mode: CanvasDotLayer (L.canvas renderer) + shared tooltip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├── ProblemChart        → data, selectedDistrict, districts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├── DonutChart (SVG strokeDasharray)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├── BarRow × N (animated)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├── StatusBar (stacked)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└── DistrictRow Top 5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├── DistrictDetail      → district, cityAvg (เมื่อ selectedDistrict != null)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├── Urban Health Score badge (calcScore → getGradeInfo)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├── KPI boxes (resolve rate vs city avg)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├── BarRow breakdown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├── DonutChart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└── AreaChart (recharts)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├── DistrictRanking     → districts, cityAvg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│     └── table: score / total / resolve / days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└── ReportModal         → (เมื่อ showReport = true)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├── Step 1: เขต + ประเภท + รูปภาพ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             └── Step 2: confirm → window.open traffy.in.th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/>
    <w:p>
      <w:pPr>
        <w:spacing w:after="80"/>
      </w:pPr>
      <w:r>
        <w:rPr>
          <w:rFonts w:ascii="TH Sarabun New" w:hAnsi="TH Sarabun New"/>
          <w:b/>
          <w:color w:val="114B5F"/>
          <w:sz w:val="28"/>
        </w:rPr>
        <w:t>Urban Health Score Formula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resolveScore = (resolved / total) × 100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speedScore   = clamp(0, 50 + (cityAvgDays - districtAvgDays) × 2, 100)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score        = resolveScore × 0.60 + speedScore × 0.40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>Grade:  A ≥ 75  |  B ≥ 60  |  C ≥ 45  |  D ≥ 30  |  F &lt; 30</w:t>
      </w:r>
    </w:p>
    <w:p>
      <w:pPr>
        <w:spacing w:before="0" w:after="0"/>
        <w:ind w:left="216"/>
        <w:shd w:val="clear" w:color="auto" w:fill="EEF2F7"/>
      </w:pPr>
      <w:r>
        <w:rPr>
          <w:rFonts w:ascii="Courier New" w:hAnsi="Courier New"/>
          <w:color w:val="1E293B"/>
          <w:sz w:val="14"/>
        </w:rPr>
        <w:t xml:space="preserve"> </w:t>
      </w:r>
    </w:p>
    <w:p/>
    <w:p>
      <w:pPr>
        <w:spacing w:after="80"/>
      </w:pPr>
      <w:r>
        <w:rPr>
          <w:rFonts w:ascii="TH Sarabun New" w:hAnsi="TH Sarabun New"/>
          <w:b/>
          <w:color w:val="114B5F"/>
          <w:sz w:val="28"/>
        </w:rPr>
        <w:t>Key Libraries</w:t>
      </w:r>
    </w:p>
    <w:p>
      <w:pPr>
        <w:spacing w:after="40"/>
      </w:pPr>
      <w:r>
        <w:rPr>
          <w:rFonts w:ascii="Courier New" w:hAnsi="Courier New"/>
          <w:b/>
          <w:sz w:val="22"/>
        </w:rPr>
        <w:t>react / react-dom (18.3)</w:t>
      </w:r>
      <w:r>
        <w:rPr>
          <w:rFonts w:ascii="TH Sarabun New" w:hAnsi="TH Sarabun New"/>
          <w:sz w:val="24"/>
        </w:rPr>
        <w:t xml:space="preserve">  —  Core framework</w:t>
      </w:r>
    </w:p>
    <w:p>
      <w:pPr>
        <w:spacing w:after="40"/>
      </w:pPr>
      <w:r>
        <w:rPr>
          <w:rFonts w:ascii="Courier New" w:hAnsi="Courier New"/>
          <w:b/>
          <w:sz w:val="22"/>
        </w:rPr>
        <w:t>vite (5.4)</w:t>
      </w:r>
      <w:r>
        <w:rPr>
          <w:rFonts w:ascii="TH Sarabun New" w:hAnsi="TH Sarabun New"/>
          <w:sz w:val="24"/>
        </w:rPr>
        <w:t xml:space="preserve">  —  Build tool &amp; dev server</w:t>
      </w:r>
    </w:p>
    <w:p>
      <w:pPr>
        <w:spacing w:after="40"/>
      </w:pPr>
      <w:r>
        <w:rPr>
          <w:rFonts w:ascii="Courier New" w:hAnsi="Courier New"/>
          <w:b/>
          <w:sz w:val="22"/>
        </w:rPr>
        <w:t>leaflet (1.9)</w:t>
      </w:r>
      <w:r>
        <w:rPr>
          <w:rFonts w:ascii="TH Sarabun New" w:hAnsi="TH Sarabun New"/>
          <w:sz w:val="24"/>
        </w:rPr>
        <w:t xml:space="preserve">  —  Map rendering</w:t>
      </w:r>
    </w:p>
    <w:p>
      <w:pPr>
        <w:spacing w:after="40"/>
      </w:pPr>
      <w:r>
        <w:rPr>
          <w:rFonts w:ascii="Courier New" w:hAnsi="Courier New"/>
          <w:b/>
          <w:sz w:val="22"/>
        </w:rPr>
        <w:t>react-leaflet (4.x)</w:t>
      </w:r>
      <w:r>
        <w:rPr>
          <w:rFonts w:ascii="TH Sarabun New" w:hAnsi="TH Sarabun New"/>
          <w:sz w:val="24"/>
        </w:rPr>
        <w:t xml:space="preserve">  —  React wrapper for Leaflet</w:t>
      </w:r>
    </w:p>
    <w:p>
      <w:pPr>
        <w:spacing w:after="40"/>
      </w:pPr>
      <w:r>
        <w:rPr>
          <w:rFonts w:ascii="Courier New" w:hAnsi="Courier New"/>
          <w:b/>
          <w:sz w:val="22"/>
        </w:rPr>
        <w:t>recharts (2.x)</w:t>
      </w:r>
      <w:r>
        <w:rPr>
          <w:rFonts w:ascii="TH Sarabun New" w:hAnsi="TH Sarabun New"/>
          <w:sz w:val="24"/>
        </w:rPr>
        <w:t xml:space="preserve">  —  AreaChart สำหรับ trend</w:t>
      </w:r>
    </w:p>
    <w:p>
      <w:pPr>
        <w:spacing w:after="40"/>
      </w:pPr>
      <w:r>
        <w:rPr>
          <w:rFonts w:ascii="Courier New" w:hAnsi="Courier New"/>
          <w:b/>
          <w:sz w:val="22"/>
        </w:rPr>
        <w:t>tailwindcss (v4)</w:t>
      </w:r>
      <w:r>
        <w:rPr>
          <w:rFonts w:ascii="TH Sarabun New" w:hAnsi="TH Sarabun New"/>
          <w:sz w:val="24"/>
        </w:rPr>
        <w:t xml:space="preserve">  —  CSS utilities (minimal use)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